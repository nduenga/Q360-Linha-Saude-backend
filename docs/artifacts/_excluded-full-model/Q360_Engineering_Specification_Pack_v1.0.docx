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sz w:val="44"/>
        </w:rPr>
        <w:t>Q360 HEALTH UNDERWRITING &amp; PRICING CORE</w:t>
      </w:r>
    </w:p>
    <w:p>
      <w:pPr>
        <w:jc w:val="center"/>
      </w:pPr>
      <w:r>
        <w:rPr>
          <w:b/>
          <w:sz w:val="36"/>
        </w:rPr>
        <w:t>ENGINEERING SPECIFICATION PACK</w:t>
      </w:r>
    </w:p>
    <w:p>
      <w:pPr>
        <w:jc w:val="center"/>
      </w:pPr>
      <w:r>
        <w:rPr>
          <w:b/>
        </w:rPr>
        <w:t>Especificação de Construção Quase Code-Ready | Versão 1.0</w:t>
        <w:br/>
      </w:r>
      <w:r>
        <w:t>523 tabelas físicas | 587 classes/artefactos Java | 99 operações API | 87 eventos | 55 regras | 80 Golden Tests</w:t>
      </w:r>
    </w:p>
    <w:p>
      <w:pPr>
        <w:spacing w:before="1200"/>
        <w:jc w:val="center"/>
      </w:pPr>
      <w:r>
        <w:t>Documento de engenharia para implementação controlada por equipas Juniores/Plenas</w:t>
        <w:br/>
        <w:t>Angola | Setembro de 2026</w:t>
      </w:r>
    </w:p>
    <w:p>
      <w:r>
        <w:br w:type="page"/>
      </w:r>
    </w:p>
    <w:p>
      <w:pPr>
        <w:pStyle w:val="Heading1"/>
      </w:pPr>
      <w:r>
        <w:t>0. Nota de uso e nível de autoridade</w:t>
      </w:r>
    </w:p>
    <w:p>
      <w:pPr>
        <w:spacing w:after="60"/>
      </w:pPr>
      <w:r>
        <w:t>Este pack é o contrato técnico de referência da V1.0. Quando existir conflito entre uma implementação local e este documento, a equipa deve seguir este pack ou abrir um Architecture Decision Record (ADR). Valores actuariais, regras médicas, limites de autoridade, regras regulamentares e conteúdo clínico incluídos como seed são exemplos de desenvolvimento e não devem ser promovidos para produção sem validação formal por Subscrição, Actuariado, Médico, Compliance e Segurança.</w:t>
      </w:r>
    </w:p>
    <w:p>
      <w:pPr>
        <w:spacing w:after="60"/>
      </w:pPr>
      <w:r>
        <w:t>A especificação separa contratos estáveis de parâmetros de negócio configuráveis. O código deve implementar os motores, invariantes, versionamento, rastreabilidade e mecanismos de governação; os parâmetros de risco devem residir em dados versionados, nunca espalhados em if/else.</w:t>
      </w:r>
    </w:p>
    <w:p>
      <w:pPr>
        <w:pStyle w:val="Heading1"/>
      </w:pPr>
      <w:r>
        <w:t>1. Arquitectura normativa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Channels -&gt; API/BFF -&gt; Application Use Cases -&gt; Domain Engines -&gt; Ports -&gt; Adapters</w:t>
        <w:br/>
        <w:t xml:space="preserve">                                     |-&gt; PostgreSQL</w:t>
        <w:br/>
        <w:t xml:space="preserve">                                     |-&gt; Redis</w:t>
        <w:br/>
        <w:t xml:space="preserve">                                     |-&gt; RabbitMQ/Outbox</w:t>
        <w:br/>
        <w:t xml:space="preserve">                                     |-&gt; TPA/Reinsurance/External 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5"/>
              </w:rPr>
              <w:t>Camada</w:t>
            </w:r>
          </w:p>
        </w:tc>
        <w:tc>
          <w:tcPr>
            <w:tcW w:type="dxa" w:w="2556"/>
          </w:tcPr>
          <w:p>
            <w:r>
              <w:rPr>
                <w:b/>
                <w:sz w:val="15"/>
              </w:rPr>
              <w:t>Pacote</w:t>
            </w:r>
          </w:p>
        </w:tc>
        <w:tc>
          <w:tcPr>
            <w:tcW w:type="dxa" w:w="2556"/>
          </w:tcPr>
          <w:p>
            <w:r>
              <w:rPr>
                <w:b/>
                <w:sz w:val="15"/>
              </w:rPr>
              <w:t>Pode depender de</w:t>
            </w:r>
          </w:p>
        </w:tc>
        <w:tc>
          <w:tcPr>
            <w:tcW w:type="dxa" w:w="2556"/>
          </w:tcPr>
          <w:p>
            <w:r>
              <w:rPr>
                <w:b/>
                <w:sz w:val="15"/>
              </w:rPr>
              <w:t>Não pode depender de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Domain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...domain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shared-kernel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Spring MVC, Feign, RabbitMQ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Application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...application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domain + ports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Controller classes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Infrastructure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...infrastructure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ports + vendor libs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UI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API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...api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application DTOs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JPA repositories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Frontend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q360-web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OpenAPI contracts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DB/direct backend internals</w:t>
            </w:r>
          </w:p>
        </w:tc>
      </w:tr>
    </w:tbl>
    <w:p>
      <w:pPr>
        <w:pStyle w:val="Heading1"/>
      </w:pPr>
      <w:r>
        <w:t>2. Regras transversais de engenharia</w:t>
      </w:r>
    </w:p>
    <w:p>
      <w:pPr>
        <w:pStyle w:val="ListBullet"/>
        <w:spacing w:after="20"/>
      </w:pPr>
      <w:r>
        <w:t>Java 21; Spring Boot 3.x; PostgreSQL; Flyway; Redis; RabbitMQ; OpenTelemetry; OAuth2/OIDC.</w:t>
      </w:r>
    </w:p>
    <w:p>
      <w:pPr>
        <w:pStyle w:val="ListBullet"/>
        <w:spacing w:after="20"/>
      </w:pPr>
      <w:r>
        <w:t>BigDecimal para valores monetários; Currency/ISO 4217 obrigatório; double/float proibidos em pricing.</w:t>
      </w:r>
    </w:p>
    <w:p>
      <w:pPr>
        <w:pStyle w:val="ListBullet"/>
        <w:spacing w:after="20"/>
      </w:pPr>
      <w:r>
        <w:t>tenant_id em todas as tabelas de negócio; multiempresa lógica desde V1.</w:t>
      </w:r>
    </w:p>
    <w:p>
      <w:pPr>
        <w:pStyle w:val="ListBullet"/>
        <w:spacing w:after="20"/>
      </w:pPr>
      <w:r>
        <w:t>record_version para concorrência optimista; auditoria WHO/WHAT/WHEN/WHY.</w:t>
      </w:r>
    </w:p>
    <w:p>
      <w:pPr>
        <w:pStyle w:val="ListBullet"/>
        <w:spacing w:after="20"/>
      </w:pPr>
      <w:r>
        <w:t>effective_from/effective_to e version_no para regras, tarifas, produto, rede e tratados.</w:t>
      </w:r>
    </w:p>
    <w:p>
      <w:pPr>
        <w:pStyle w:val="ListBullet"/>
        <w:spacing w:after="20"/>
      </w:pPr>
      <w:r>
        <w:t>Eventos críticos via Transactional Outbox; consumidores idempotentes via processed_event.</w:t>
      </w:r>
    </w:p>
    <w:p>
      <w:pPr>
        <w:pStyle w:val="ListBullet"/>
        <w:spacing w:after="20"/>
      </w:pPr>
      <w:r>
        <w:t>Nenhuma API comercial devolve detalhe clínico; Medical Vault tem autorização segregada.</w:t>
      </w:r>
    </w:p>
    <w:p>
      <w:pPr>
        <w:pStyle w:val="ListBullet"/>
        <w:spacing w:after="20"/>
      </w:pPr>
      <w:r>
        <w:t>Toda decisão e cálculo guardam snapshots das versões utilizadas.</w:t>
      </w:r>
    </w:p>
    <w:p>
      <w:pPr>
        <w:pStyle w:val="ListBullet"/>
        <w:spacing w:after="20"/>
      </w:pPr>
      <w:r>
        <w:t>UTC em timestamps; LocalDate para vigências puramente de negócio.</w:t>
      </w:r>
    </w:p>
    <w:p>
      <w:pPr>
        <w:pStyle w:val="ListBullet"/>
        <w:spacing w:after="20"/>
      </w:pPr>
      <w:r>
        <w:t>Quatro-olhos em excepções materiais; o solicitante não aprova a própria excepção.</w:t>
      </w:r>
    </w:p>
    <w:p>
      <w:pPr>
        <w:pStyle w:val="Heading1"/>
      </w:pPr>
      <w:r>
        <w:t>3. Bounded contexts e dependências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5"/>
              </w:rPr>
              <w:t>Domínio</w:t>
            </w:r>
          </w:p>
        </w:tc>
        <w:tc>
          <w:tcPr>
            <w:tcW w:type="dxa" w:w="3408"/>
          </w:tcPr>
          <w:p>
            <w:r>
              <w:rPr>
                <w:b/>
                <w:sz w:val="15"/>
              </w:rPr>
              <w:t>Responsabilidade</w:t>
            </w:r>
          </w:p>
        </w:tc>
        <w:tc>
          <w:tcPr>
            <w:tcW w:type="dxa" w:w="3408"/>
          </w:tcPr>
          <w:p>
            <w:r>
              <w:rPr>
                <w:b/>
                <w:sz w:val="15"/>
              </w:rPr>
              <w:t>Dependências principais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platform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20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identity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20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party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28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product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33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medical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37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questionnaire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15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member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24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group_uw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20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provider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25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claims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39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pricing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41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reinsurance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26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underwriting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28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quote_policy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32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tpa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25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fwa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20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renewal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13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compliance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18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document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9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notification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8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reporting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12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integration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16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audit_ops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14 tabelas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shared-kernel + ports</w:t>
            </w:r>
          </w:p>
        </w:tc>
      </w:tr>
    </w:tbl>
    <w:p>
      <w:pPr>
        <w:pStyle w:val="Heading1"/>
      </w:pPr>
      <w:r>
        <w:t>4. ERD lógico de alto nível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PARTY/CUSTOMER -&gt; GROUP -&gt; MEMBER -&gt; MEDICAL/QUESTIONNAIRE</w:t>
        <w:br/>
        <w:t xml:space="preserve">       |             |       -&gt; CLAIMS -&gt; EXPERIENCE</w:t>
        <w:br/>
        <w:t xml:space="preserve">       |             |       -&gt; ELIGIBILITY/AUTHORIZATION -&gt; TPA</w:t>
        <w:br/>
        <w:t xml:space="preserve">       |             -&gt; UNDERWRITING CASE</w:t>
        <w:br/>
        <w:t>PRODUCT -&gt; PLAN -&gt; COVERAGE -&gt; BENEFIT -&gt; COST SHARING</w:t>
        <w:br/>
        <w:t>PROVIDER -&gt; NETWORK -&gt; TARIFF -&gt; PRICING</w:t>
        <w:br/>
        <w:t>MEDICAL + GROUP + CLAIMS + NETWORK + REINSURANCE -&gt; PRICING -&gt; DECISION -&gt; QUOTE -&gt; POLICY -&gt; RENEWAL</w:t>
        <w:br/>
        <w:t xml:space="preserve">                                         |-&gt; AUTHORITY/WORKFLOW/COMPLIANCE/AUDIT</w:t>
      </w:r>
    </w:p>
    <w:p>
      <w:pPr>
        <w:spacing w:after="60"/>
      </w:pPr>
      <w:r>
        <w:t>Cardinalidades principais: Customer 1:N CorporateGroup; CorporateGroup 1:N Member; Product 1:N ProductVersion; ProductVersion 1:N PlanVersion; PlanVersion 1:N CoverageVersion; CoverageVersion 1:N BenefitVersion; UnderwritingCase N:1 Customer e N:1 ProductVersion; Quote N:1 UnderwritingCase; Policy 1:1 Binding; Claim N:1 Member; ProviderNetwork N:M Provider; TreatyVersion 1:N ReinsuranceLayer.</w:t>
      </w:r>
    </w:p>
    <w:p>
      <w:r>
        <w:br w:type="page"/>
      </w:r>
    </w:p>
    <w:p>
      <w:pPr>
        <w:pStyle w:val="Heading1"/>
      </w:pPr>
      <w:r>
        <w:t>5. Catálogo físico de dados — 300+ tabelas</w:t>
      </w:r>
    </w:p>
    <w:p>
      <w:pPr>
        <w:spacing w:after="60"/>
      </w:pPr>
      <w:r>
        <w:t>O modelo V1.0 contém 523 tabelas. Abaixo, o catálogo é agrupado por domínio; o DDL integral encontra-se também incorporado no Anexo A e no artefacto SQL companion.</w:t>
      </w:r>
    </w:p>
    <w:p>
      <w:pPr>
        <w:pStyle w:val="Heading2"/>
      </w:pPr>
      <w:r>
        <w:t>5.1 PLATFORM — 20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tenant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tenant_setting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business_unit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branch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sequence_counter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feature_flag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configuration_entry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configuration_version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localization_message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currency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exchange_rate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country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province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municipality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holiday_calendar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business_calendar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system_parameter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system_parameter_version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reference_data_set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reference_data_item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pPr>
        <w:pStyle w:val="Heading2"/>
      </w:pPr>
      <w:r>
        <w:t>5.2 IDENTITY — 20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app_user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role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permission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user_role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role_permission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user_business_unit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user_team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team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team_member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authority_profile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authority_rule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authority_delegation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login_audit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user_session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api_client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api_scope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api_client_scope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service_account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access_policy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access_policy_rule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</w:tbl>
    <w:p>
      <w:pPr>
        <w:pStyle w:val="Heading2"/>
      </w:pPr>
      <w:r>
        <w:t>5.3 PARTY — 28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party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person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organization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party_identifier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party_address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party_contact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party_bank_account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party_relationship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person_document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person_name_history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person_employment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person_occupation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organization_identifier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organization_contact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organization_address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organization_sector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organization_financial_profile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customer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customer_segment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customer_status_history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customer_note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customer_tag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customer_tag_link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broker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broker_license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broker_contact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broker_commission_profile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intermediary_assignment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pPr>
        <w:pStyle w:val="Heading2"/>
      </w:pPr>
      <w:r>
        <w:t>5.4 PRODUCT — 33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product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product_version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product_segment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product_version_segment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plan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plan_version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coverage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coverage_version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benefit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benefit_version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benefit_limit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benefit_sublimit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benefit_deductible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benefit_copayment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benefit_waiting_period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benefit_exclusion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benefit_territory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benefit_network_rule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benefit_age_rule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benefit_eligibility_rule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product_rule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product_rule_version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product_validation_result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product_document_requirement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product_questionnaire_link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product_reinsurance_link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product_tpa_link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product_tax_rule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product_fee_rule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product_commission_rule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product_currency_rule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product_sales_channel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product_status_history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pPr>
        <w:pStyle w:val="Heading2"/>
      </w:pPr>
      <w:r>
        <w:t>5.5 MEDICAL — 37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medical_condition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medical_condition_alias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diagnosis_system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diagnosis_catalogue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diagnosis_code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diagnosis_mapping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medical_severity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medical_risk_factor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medical_risk_factor_version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medical_loading_rule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medical_exclusion_rule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medical_waiting_rule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medical_evidence_type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medical_evidence_requirement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medical_guideline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medical_guideline_version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medical_comorbidity_rule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medical_score_band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medical_score_weight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medical_assessment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medical_assessment_condition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medical_assessment_factor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medical_assessment_result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medical_loading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medical_exclusion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medical_waiting_period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medical_referral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medical_review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medical_review_attachment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medical_board_decision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medical_consent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medical_access_log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medical_vault_record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medical_vault_key_ref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lab_result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clinical_measurement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lifestyle_factor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pPr>
        <w:pStyle w:val="Heading2"/>
      </w:pPr>
      <w:r>
        <w:t>5.6 QUESTIONNAIRE — 15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questionnaire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questionnaire_version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questionnaire_section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question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question_version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question_option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question_condition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question_validation_rule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questionnaire_assignment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questionnaire_session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questionnaire_response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question_response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response_attachment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questionnaire_score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questionnaire_audit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pPr>
        <w:pStyle w:val="Heading2"/>
      </w:pPr>
      <w:r>
        <w:t>5.7 MEMBER — 24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corporate_group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group_contract_profile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eligibility_population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eligibility_rule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eligibility_rule_version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member_identifier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member_status_history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member_plan_assignment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member_coverage_assignment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dependent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dependent_relationship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member_movement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member_movement_batch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member_import_batch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member_import_row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member_import_error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member_month_exposure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member_accumulation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member_benefit_balance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member_benefit_usage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member_card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member_tpa_reference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member_consent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pPr>
        <w:pStyle w:val="Heading2"/>
      </w:pPr>
      <w:r>
        <w:t>5.8 GROUP_UW — 20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group_underwriting_case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group_population_snapshot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Snapshot imutável para reprodutibilidade histórica.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demographic_snapshot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Snapshot imutável para reprodutibilidade histórica.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age_distribution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gender_distribution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relationship_distribution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occupation_distribution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location_distribution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family_composition_metric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Métrica analítica por período e dimensão.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participation_metric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Métrica analítica por período e dimensão.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anti_selection_rule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anti_selection_rule_version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anti_selection_result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anti_selection_alert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group_risk_factor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group_risk_score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group_medical_aggregation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group_underwriting_result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group_data_quality_score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group_data_quality_issue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pPr>
        <w:pStyle w:val="Heading2"/>
      </w:pPr>
      <w:r>
        <w:t>5.9 PROVIDER — 25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provider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provider_facility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provider_identifier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provider_license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provider_specialty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specialty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provider_specialty_link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provider_contract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provider_contract_version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provider_network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provider_network_version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network_provider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network_rule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network_cost_index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provider_tariff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provider_tariff_version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tariff_item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procedure_catalogue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procedure_code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procedure_mapping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provider_performance_metric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Métrica analítica por período e dimensão.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provider_cost_metric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Métrica analítica por período e dimensão.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provider_concentration_metric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Métrica analítica por período e dimensão.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provider_status_history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provider_tpa_reference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pPr>
        <w:pStyle w:val="Heading2"/>
      </w:pPr>
      <w:r>
        <w:t>5.10 CLAIMS — 39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claim_line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claim_status_history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claim_member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claim_provider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claim_diagnosis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claim_procedure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claim_benefit_allocation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claim_payment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claim_reserve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claim_recovery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claim_currency_amount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claim_document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claim_note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claim_import_batch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claim_import_file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claim_import_row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claim_import_error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claim_normalization_map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claim_duplicate_candidate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claim_metric_snapshot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Snapshot imutável para reprodutibilidade histórica.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loss_ratio_metric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Métrica analítica por período e dimensão.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pmpm_metric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Métrica analítica por período e dimensão.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frequency_metric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Métrica analítica por período e dimensão.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severity_metric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Métrica analítica por período e dimensão.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utilisation_metric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Métrica analítica por período e dimensão.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claimant_rate_metric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Métrica analítica por período e dimensão.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cost_driver_metric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Métrica analítica por período e dimensão.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large_claim_threshold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large_claim_event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large_claim_normalization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chronic_condition_metric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Métrica analítica por período e dimensão.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claims_experience_period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claims_experience_result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credibility_model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credibility_parameter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experience_rate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manual_rate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experience_rating_result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pPr>
        <w:pStyle w:val="Heading2"/>
      </w:pPr>
      <w:r>
        <w:t>5.11 PRICING — 41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pricing_case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pricing_context_snapshot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Snapshot imutável para reprodutibilidade histórica.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pricing_parameter_set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pricing_parameter_version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rating_factor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rating_factor_version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rating_factor_band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manual_rate_table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manual_rate_item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trend_factor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trend_factor_version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trend_scenario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network_pricing_rule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network_pricing_result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expense_rule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tpa_cost_rule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commission_rule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risk_margin_rule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profit_margin_rule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tax_charge_rule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reinsurance_cost_rule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premium_calculation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premium_component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premium_adjustment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premium_floor_rule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premium_floor_result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pricing_explanation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pricing_explanation_item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pricing_simulation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pricing_simulation_parameter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pricing_simulation_result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pricing_scenario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pricing_scenario_result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pricing_leakage_metric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Métrica analítica por período e dimensão.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technical_rate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commercial_rate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member_rate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family_rate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group_rate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pricing_error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pricing_audit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pPr>
        <w:pStyle w:val="Heading2"/>
      </w:pPr>
      <w:r>
        <w:t>5.12 REINSURANCE — 26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reinsurer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reinsurer_contact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treaty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treaty_version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treaty_section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reinsurance_layer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retention_rule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capacity_rule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reinsurance_exclusion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reinsurance_territory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reinsurance_special_condition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reinsurance_assessment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reinsurance_allocation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reinsurance_cession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reinsurance_premium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facultative_request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facultative_request_risk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facultative_market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facultative_offer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facultative_offer_condition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facultative_placement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facultative_status_history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reinsurer_response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reinsurance_document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reinsurance_recovery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reinsurance_accumulation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pPr>
        <w:pStyle w:val="Heading2"/>
      </w:pPr>
      <w:r>
        <w:t>5.13 UNDERWRITING — 28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underwriting_case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underwriting_case_party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underwriting_case_member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underwriting_fact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underwriting_input_snapshot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Snapshot imutável para reprodutibilidade histórica.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underwriting_engine_result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underwriting_alert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underwriting_decision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underwriting_decision_reason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underwriting_condition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underwriting_referral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underwriting_assignment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underwriting_note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underwriting_attachment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underwriting_case_history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underwriting_sla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underwriting_sla_event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approval_request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approval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approval_comment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authority_check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decision_snapshot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Snapshot imutável para reprodutibilidade histórica.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decision_explanation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decision_explanation_item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underwriting_exception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underwriting_override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underwriting_watchlist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watchlist_event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</w:tbl>
    <w:p>
      <w:pPr>
        <w:pStyle w:val="Heading2"/>
      </w:pPr>
      <w:r>
        <w:t>5.14 QUOTE_POLICY — 32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quote_request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quote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quote_version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quote_member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quote_coverage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quote_benefit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quote_premium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quote_premium_component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quote_condition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quote_exclusion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quote_document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quote_status_history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quote_acceptance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quote_rejection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quote_expiry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binding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policy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policy_version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policy_member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policy_coverage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policy_benefit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policy_premium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policy_status_history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endorsement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endorsement_version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endorsement_member_change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endorsement_coverage_change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endorsement_premium_adjustment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prorata_calculation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refund_calculation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additional_premium_calculation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policy_document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pPr>
        <w:pStyle w:val="Heading2"/>
      </w:pPr>
      <w:r>
        <w:t>5.15 TPA — 25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tpa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tpa_endpoint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tpa_credential_ref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tpa_configuration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tpa_mapping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tpa_message_log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tpa_member_sync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tpa_member_sync_error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eligibility_check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eligibility_result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eligibility_reason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authorization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authorization_line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authorization_status_history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authorization_decision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authorization_medical_review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authorization_document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tpa_claim_sync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tpa_claim_sync_error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tpa_provider_sync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tpa_provider_sync_error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card_request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card_status_history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tpa_webhook_event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tpa_webhook_processing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pPr>
        <w:pStyle w:val="Heading2"/>
      </w:pPr>
      <w:r>
        <w:t>5.16 FWA — 20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fwa_rule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fwa_rule_version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fwa_assessment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fwa_score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fwa_alert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fwa_alert_action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fwa_claim_feature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fwa_member_feature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fwa_provider_feature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fwa_portfolio_feature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provider_anomaly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member_anomaly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claim_anomaly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duplicate_claim_signal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utilisation_anomaly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coding_anomaly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billing_anomaly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fwa_case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fwa_case_note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fwa_case_status_history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pPr>
        <w:pStyle w:val="Heading2"/>
      </w:pPr>
      <w:r>
        <w:t>5.17 RENEWAL — 13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renewal_case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renewal_window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renewal_snapshot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Snapshot imutável para reprodutibilidade histórica.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renewal_population_snapshot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Snapshot imutável para reprodutibilidade histórica.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renewal_claims_snapshot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Snapshot imutável para reprodutibilidade histórica.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renewal_pricing_result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renewal_risk_change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renewal_recommendation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renewal_recommendation_reason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renewal_quote_link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renewal_status_history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renewal_watchlist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renewal_watchlist_event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</w:tbl>
    <w:p>
      <w:pPr>
        <w:pStyle w:val="Heading2"/>
      </w:pPr>
      <w:r>
        <w:t>5.18 COMPLIANCE — 18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regulatory_jurisdiction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regulatory_source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regulatory_rule_set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regulatory_rule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regulatory_rule_version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compliance_assessment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compliance_result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compliance_violation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compliance_exception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compliance_approval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data_retention_rule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Regra configurável/versionável: code, priority, condition_json e action_json.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privacy_purpose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consent_template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consent_template_version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data_subject_request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data_access_request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break_glass_request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break_glass_access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pPr>
        <w:pStyle w:val="Heading2"/>
      </w:pPr>
      <w:r>
        <w:t>5.19 DOCUMENT — 9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document_template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document_template_version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generated_document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document_generation_request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document_merge_field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document_signature_request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document_signature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document_delivery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document_archive_ref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pPr>
        <w:pStyle w:val="Heading2"/>
      </w:pPr>
      <w:r>
        <w:t>5.20 NOTIFICATION — 8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notification_template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notification_template_version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notification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notification_recipient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notification_delivery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notification_preference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webhook_subscription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webhook_delivery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pPr>
        <w:pStyle w:val="Heading2"/>
      </w:pPr>
      <w:r>
        <w:t>5.21 REPORTING — 12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report_definition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report_parameter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report_execution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report_output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dashboard_definition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dashboard_widget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dashboard_user_preference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read_model_underwriting_case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read_model_portfolio_metric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Métrica analítica por período e dimensão.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read_model_renewal_metric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Métrica analítica por período e dimensão.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read_model_provider_metric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Métrica analítica por período e dimensão.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read_model_claim_metric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Métrica analítica por período e dimensão.</w:t>
            </w:r>
          </w:p>
        </w:tc>
      </w:tr>
    </w:tbl>
    <w:p>
      <w:pPr>
        <w:pStyle w:val="Heading2"/>
      </w:pPr>
      <w:r>
        <w:t>5.22 INTEGRATION — 16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integration_system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integration_endpoint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integration_credential_ref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integration_mapping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integration_message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integration_error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integration_retry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outbox_event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processed_event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dead_letter_event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idempotency_record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api_request_log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api_rate_limit_counter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external_reference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file_transfer_batch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file_transfer_item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pPr>
        <w:pStyle w:val="Heading2"/>
      </w:pPr>
      <w:r>
        <w:t>5.23 AUDIT_OPS — 14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3"/>
              </w:rPr>
              <w:t>Tabela</w:t>
            </w:r>
          </w:p>
        </w:tc>
        <w:tc>
          <w:tcPr>
            <w:tcW w:type="dxa" w:w="5112"/>
          </w:tcPr>
          <w:p>
            <w:r>
              <w:rPr>
                <w:b/>
                <w:sz w:val="13"/>
              </w:rPr>
              <w:t>Finalidade / padrão de dados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audit_log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business_event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business_event_payload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data_change_log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security_event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access_log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job_definition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job_execution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job_execution_step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scheduler_lock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operational_alert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operational_alert_event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Rastreabilidade/eventos operacionais com correlationId.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support_case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  <w:tr>
        <w:tc>
          <w:tcPr>
            <w:tcW w:type="dxa" w:w="5112"/>
          </w:tcPr>
          <w:p>
            <w:r>
              <w:rPr>
                <w:sz w:val="13"/>
              </w:rPr>
              <w:t>support_case_note</w:t>
            </w:r>
          </w:p>
        </w:tc>
        <w:tc>
          <w:tcPr>
            <w:tcW w:type="dxa" w:w="5112"/>
          </w:tcPr>
          <w:p>
            <w:r>
              <w:rPr>
                <w:sz w:val="13"/>
              </w:rPr>
              <w:t>Entidade/configuração transaccional versionável com tenant, auditoria e optimistic locking.</w:t>
            </w:r>
          </w:p>
        </w:tc>
      </w:tr>
    </w:tbl>
    <w:p>
      <w:r>
        <w:br w:type="page"/>
      </w:r>
    </w:p>
    <w:p>
      <w:pPr>
        <w:pStyle w:val="Heading1"/>
      </w:pPr>
      <w:r>
        <w:t>6. DDL canónico e convenções SQL</w:t>
      </w:r>
    </w:p>
    <w:p>
      <w:pPr>
        <w:spacing w:after="60"/>
      </w:pPr>
      <w:r>
        <w:t>Todas as tabelas usam UUID, tenant_id, record_version e auditoria. O DDL completo de todas as tabelas segue no Anexo A. Exemplo representativo: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underwriting_case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case_number VARCHAR(60) NOT NULL,</w:t>
        <w:br/>
        <w:t xml:space="preserve">  case_type VARCHAR(30) NOT NULL,</w:t>
        <w:br/>
        <w:t xml:space="preserve">  effective_date DATE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idx_underwriting_case_tenant ON underwriting_case(tenant_id);</w:t>
        <w:br/>
        <w:t>CREATE INDEX IF NOT EXISTS idx_underwriting_case_status ON underwriting_case(tenant_id, status);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premium_calculation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idx_premium_calculation_tenant ON premium_calculation(tenant_id);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medical_vault_record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idx_medical_vault_record_tenant ON medical_vault_record(tenant_id);</w:t>
      </w:r>
    </w:p>
    <w:p>
      <w:pPr>
        <w:pStyle w:val="Heading1"/>
      </w:pPr>
      <w:r>
        <w:t>7. Catálogo Java — entidades, motores e serviços</w:t>
      </w:r>
    </w:p>
    <w:p>
      <w:pPr>
        <w:spacing w:after="60"/>
      </w:pPr>
      <w:r>
        <w:t>O catálogo contém 587 artefactos nomeados. Entidades seguem o nome físico em PascalCase; motores são interfaces/serviços explícitos. Para entidades, getters/setters podem ser Lombok; a lógica de domínio material deve permanecer em methods/validators, não em Controllers.</w:t>
      </w:r>
    </w:p>
    <w:p>
      <w:pPr>
        <w:pStyle w:val="Heading2"/>
      </w:pPr>
      <w:r>
        <w:t>7.1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Tenant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tenant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TenantSetting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tenant_setting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BusinessUnit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business_unit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Branch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branch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SequenceCounter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sequence_counter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FeatureFlag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feature_flag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ConfigurationEntry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configuration_entry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ConfigurationVersion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configuration_version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LocalizationMessage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localization_message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Currency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currency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ExchangeRate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exchange_rate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Country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country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Province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province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Municipality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municipality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HolidayCalendar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holiday_calendar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BusinessCalendar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business_calendar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SystemParameter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system_parameter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SystemParameterVersion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system_parameter_version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ReferenceDataSet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reference_data_set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ReferenceDataItem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reference_data_item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</w:tbl>
    <w:p>
      <w:pPr>
        <w:pStyle w:val="Heading2"/>
      </w:pPr>
      <w:r>
        <w:t>7.2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AppUser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app_user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Permission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permission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UserRole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user_role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RolePermission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role_permission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UserBusinessUnit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user_business_unit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UserTeam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user_team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Team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team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TeamMember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team_member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AuthorityProfile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authority_profile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AuthorityRule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authority_rule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AuthorityDelegation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authority_delegation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LoginAudit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login_audit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UserSession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user_session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ApiClient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api_client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ApiScope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api_scope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ApiClientScope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api_client_scope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ServiceAccount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service_account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AccessPolicy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access_policy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AccessPolicyRule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access_policy_rule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</w:tbl>
    <w:p>
      <w:pPr>
        <w:pStyle w:val="Heading2"/>
      </w:pPr>
      <w:r>
        <w:t>7.3 PARTY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Party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party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Person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person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Organization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organization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PartyIdentifier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party_identifier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PartyAddress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party_address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PartyContact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party_contact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PartyBankAccount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party_bank_account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PartyRelationship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party_relationship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PersonDocument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person_document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PersonNameHistory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person_name_history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PersonEmployment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person_employment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PersonOccupation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person_occupation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OrganizationIdentifier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organization_identifier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OrganizationContact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organization_contact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OrganizationAddress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organization_address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OrganizationSector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organization_sector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OrganizationFinancialProfile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organization_financial_profile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Customer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customer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CustomerSegment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customer_segment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CustomerStatusHistory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customer_status_history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CustomerNote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customer_note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CustomerTag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customer_tag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CustomerTagLink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customer_tag_link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Broker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broker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BrokerLicense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broker_license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BrokerContact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broker_contact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BrokerCommissionProfile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broker_commission_profile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IntermediaryAssignment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intermediary_assignment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</w:tbl>
    <w:p>
      <w:pPr>
        <w:pStyle w:val="Heading2"/>
      </w:pPr>
      <w:r>
        <w:t>7.4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Product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product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ProductVersion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product_version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ProductSegment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product_segment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ProductVersionSegment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product_version_segment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Plan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plan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PlanVersion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plan_version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Coverage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coverage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CoverageVersion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coverage_version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Benefit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benefit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BenefitVersion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benefit_version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BenefitLimit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benefit_limit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BenefitSublimit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benefit_sublimit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BenefitDeductible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benefit_deductible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BenefitCopayment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benefit_copayment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BenefitWaitingPeriod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benefit_waiting_period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BenefitExclusion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benefit_exclusion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BenefitTerritory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benefit_territory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BenefitNetworkRule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benefit_network_rule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BenefitAgeRule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benefit_age_rule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BenefitEligibilityRule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benefit_eligibility_rule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ProductRule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product_rule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ProductRuleVersion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product_rule_version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ProductValidationResult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product_validation_result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ProductDocumentRequirement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product_document_requirement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ProductQuestionnaireLink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product_questionnaire_link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ProductReinsuranceLink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product_reinsurance_link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ProductTpaLink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product_tpa_link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ProductTaxRule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product_tax_rule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ProductFeeRule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product_fee_rule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ProductCommissionRule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product_commission_rule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ProductCurrencyRule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product_currency_rule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ProductSalesChannel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product_sales_channel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ProductStatusHistory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product_status_history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</w:tbl>
    <w:p>
      <w:pPr>
        <w:pStyle w:val="Heading2"/>
      </w:pPr>
      <w:r>
        <w:t>7.5 MEDICAL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MedicalCondition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medical_condition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MedicalConditionAlias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medical_condition_alias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DiagnosisSystem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diagnosis_system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DiagnosisCatalogue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diagnosis_catalogue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DiagnosisCode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diagnosis_code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DiagnosisMapping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diagnosis_mapping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MedicalSeverity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medical_severity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MedicalRiskFactor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medical_risk_factor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MedicalRiskFactorVersion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medical_risk_factor_version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MedicalLoadingRule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medical_loading_rule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MedicalExclusionRule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medical_exclusion_rule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MedicalWaitingRule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medical_waiting_rule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MedicalEvidenceType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medical_evidence_type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MedicalEvidenceRequirement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medical_evidence_requirement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MedicalGuideline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medical_guideline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MedicalGuidelineVersion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medical_guideline_version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MedicalComorbidityRule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medical_comorbidity_rule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MedicalScoreBand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medical_score_band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MedicalScoreWeight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medical_score_weight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MedicalAssessment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medical_assessment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MedicalAssessmentCondition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medical_assessment_condition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MedicalAssessmentFactor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medical_assessment_factor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MedicalAssessmentResult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medical_assessment_result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MedicalLoading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medical_loading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MedicalExclusion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medical_exclusion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MedicalWaitingPeriod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medical_waiting_period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MedicalReferral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medical_referral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MedicalReview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medical_review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MedicalReviewAttachment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medical_review_attachment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MedicalBoardDecision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medical_board_decision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MedicalConsent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medical_consent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MedicalAccessLog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medical_access_log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MedicalVaultRecord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medical_vault_record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MedicalVaultKeyRef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medical_vault_key_ref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LabResult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lab_result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ClinicalMeasurement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clinical_measurement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LifestyleFactor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lifestyle_factor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MedicalRiskEngine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MedicalDecisionEngine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MedicalTermsEngine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</w:tbl>
    <w:p>
      <w:pPr>
        <w:pStyle w:val="Heading2"/>
      </w:pPr>
      <w:r>
        <w:t>7.6 QUESTIONNAIRE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Questionnaire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questionnaire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QuestionnaireVersion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questionnaire_version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QuestionnaireSection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questionnaire_section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Question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question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QuestionVersion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question_version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QuestionOption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question_option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QuestionCondition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question_condition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QuestionValidationRule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question_validation_rule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QuestionnaireAssignment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questionnaire_assignment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QuestionnaireSession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questionnaire_session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QuestionnaireResponse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questionnaire_response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QuestionResponse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question_response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ResponseAttachment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response_attachment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QuestionnaireScore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questionnaire_score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QuestionnaireAudit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questionnaire_audit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</w:tbl>
    <w:p>
      <w:pPr>
        <w:pStyle w:val="Heading2"/>
      </w:pPr>
      <w:r>
        <w:t>7.7 MEMBER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CorporateGroup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corporate_group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GroupContractProfile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group_contract_profile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EligibilityPopulation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eligibility_population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EligibilityRule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eligibility_rule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EligibilityRuleVersion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eligibility_rule_version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MemberIdentifier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member_identifier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MemberStatusHistory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member_status_history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MemberPlanAssignment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member_plan_assignment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MemberCoverageAssignment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member_coverage_assignment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Dependent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dependent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DependentRelationship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dependent_relationship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MemberMovement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member_movement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MemberMovementBatch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member_movement_batch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MemberImportBatch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member_import_batch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MemberImportRow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member_import_row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MemberImportError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member_import_error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MemberMonthExposure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member_month_exposure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MemberAccumulation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member_accumulation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MemberBenefitBalance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member_benefit_balance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MemberBenefitUsage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member_benefit_usage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MemberCard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member_card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MemberTpaReference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member_tpa_reference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MemberConsent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member_consent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</w:tbl>
    <w:p>
      <w:pPr>
        <w:pStyle w:val="Heading2"/>
      </w:pPr>
      <w:r>
        <w:t>7.8 GROUP_UW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GroupUnderwritingCase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group_underwriting_case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GroupPopulationSnapshot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group_population_snapshot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DemographicSnapshot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demographic_snapshot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AgeDistribution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age_distribution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GenderDistribution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gender_distribution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RelationshipDistribution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relationship_distribution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OccupationDistribution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occupation_distribution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LocationDistribution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location_distribution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FamilyCompositionMetric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family_composition_metric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ParticipationMetric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participation_metric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AntiSelectionRule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anti_selection_rule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AntiSelectionRuleVersion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anti_selection_rule_version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AntiSelectionResult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anti_selection_result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AntiSelectionAlert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anti_selection_alert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GroupRiskFactor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group_risk_factor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GroupRiskScore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group_risk_score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GroupMedicalAggregation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group_medical_aggregation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GroupUnderwritingResult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group_underwriting_result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GroupDataQualityScore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group_data_quality_score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GroupDataQualityIssue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group_data_quality_issue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DemographicRiskEngine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FamilyEligibilityEngine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AntiSelectionEngine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GroupMedicalAggregationEngine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</w:tbl>
    <w:p>
      <w:pPr>
        <w:pStyle w:val="Heading2"/>
      </w:pPr>
      <w:r>
        <w:t>7.9 PROVIDER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provider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ProviderFacility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provider_facility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ProviderIdentifier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provider_identifier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ProviderLicense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provider_license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ProviderSpecialty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provider_specialty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Specialty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specialty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ProviderSpecialtyLink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provider_specialty_link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ProviderContract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provider_contract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ProviderContractVersion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provider_contract_version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ProviderNetwork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provider_network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ProviderNetworkVersion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provider_network_version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NetworkProvider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network_provider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NetworkRule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network_rule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NetworkCostIndex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network_cost_index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ProviderTariff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provider_tariff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ProviderTariffVersion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provider_tariff_version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TariffItem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tariff_item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ProcedureCatalogue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procedure_catalogue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ProcedureCode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procedure_code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ProcedureMapping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procedure_mapping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ProviderPerformanceMetric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provider_performance_metric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ProviderCostMetric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provider_cost_metric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ProviderConcentrationMetric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provider_concentration_metric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ProviderStatusHistory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provider_status_history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ProviderTpaReference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provider_tpa_reference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ProviderNetworkEngine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ProviderTariffEngine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NetworkCostIndexEngine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ProviderConcentrationEngine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</w:tbl>
    <w:p>
      <w:pPr>
        <w:pStyle w:val="Heading2"/>
      </w:pPr>
      <w:r>
        <w:t>7.10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ClaimLine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claim_line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ClaimStatusHistory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claim_status_history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ClaimMember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claim_member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ClaimProvider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claim_provider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ClaimDiagnosis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claim_diagnosis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ClaimProcedure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claim_procedure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ClaimBenefitAllocation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claim_benefit_allocation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ClaimPayment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claim_payment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ClaimReserve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claim_reserve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ClaimRecovery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claim_recovery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ClaimCurrencyAmount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claim_currency_amount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ClaimDocument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claim_document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ClaimNote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claim_note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ClaimImportBatch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claim_import_batch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ClaimImportFile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claim_import_file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ClaimImportRow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claim_import_row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ClaimImportError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claim_import_error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ClaimNormalizationMap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claim_normalization_map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ClaimDuplicateCandidate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claim_duplicate_candidate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ClaimMetricSnapshot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claim_metric_snapshot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LossRatioMetric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loss_ratio_metric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PmpmMetric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pmpm_metric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FrequencyMetric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frequency_metric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SeverityMetric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severity_metric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UtilisationMetric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utilisation_metric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ClaimantRateMetric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claimant_rate_metric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CostDriverMetric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cost_driver_metric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LargeClaimThreshold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large_claim_threshold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LargeClaimEvent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large_claim_event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LargeClaimNormalization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large_claim_normalization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ChronicConditionMetric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chronic_condition_metric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ClaimsExperiencePeriod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claims_experience_period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ClaimsExperienceResult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claims_experience_result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CredibilityModel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credibility_model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CredibilityParameter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credibility_parameter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ExperienceRate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experience_rate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ManualRate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manual_rate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ExperienceRatingResult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experience_rating_result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ClaimIngestionService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SERVICE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ClaimsNormalizationEngine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LossRatioEngine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PmpmEngine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UtilisationEngine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FrequencyEngine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SeverityEngine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LargeClaimEngine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ExperienceRatingEngine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CredibilityEngine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</w:tbl>
    <w:p>
      <w:pPr>
        <w:pStyle w:val="Heading2"/>
      </w:pPr>
      <w:r>
        <w:t>7.11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PricingCase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pricing_case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PricingContextSnapshot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pricing_context_snapshot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PricingParameterSet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pricing_parameter_set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PricingParameterVersion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pricing_parameter_version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RatingFactor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rating_factor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RatingFactorVersion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rating_factor_version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RatingFactorBand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rating_factor_band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ManualRateTable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manual_rate_table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ManualRateItem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manual_rate_item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TrendFactor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trend_factor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TrendFactorVersion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trend_factor_version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TrendScenario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trend_scenario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NetworkPricingRule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network_pricing_rule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NetworkPricingResult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network_pricing_result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ExpenseRule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expense_rule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TpaCostRule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tpa_cost_rule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CommissionRule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commission_rule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RiskMarginRule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risk_margin_rule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ProfitMarginRule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profit_margin_rule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TaxChargeRule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tax_charge_rule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ReinsuranceCostRule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reinsurance_cost_rule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PremiumCalculation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premium_calculation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PremiumComponent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premium_component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PremiumAdjustment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premium_adjustment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PremiumFloorRule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premium_floor_rule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PremiumFloorResult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premium_floor_result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PricingExplanation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pricing_explanation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PricingExplanationItem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pricing_explanation_item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PricingSimulation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pricing_simulation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PricingSimulationParameter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pricing_simulation_parameter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PricingSimulationResult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pricing_simulation_result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PricingScenario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pricing_scenario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PricingScenarioResult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pricing_scenario_result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PricingLeakageMetric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pricing_leakage_metric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TechnicalRate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technical_rate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CommercialRate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commercial_rate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MemberRate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member_rate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FamilyRate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family_rate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GroupRate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group_rate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PricingError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pricing_error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PricingAudit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pricing_audit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ManualRatingEngine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TrendEngine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NetworkPricingEngine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ExpenseEngine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TpaCostEngine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CommissionEngine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RiskMarginEngine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ProfitMarginEngine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PremiumEngine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PricingBridgeEngine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WhatIfSimulationEngine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PricingOptimisationEngine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PremiumFloorEngine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PricingLeakageEngine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</w:tbl>
    <w:p>
      <w:pPr>
        <w:pStyle w:val="Heading2"/>
      </w:pPr>
      <w:r>
        <w:t>7.12 REINSURANCE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Reinsurer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reinsurer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ReinsurerContact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reinsurer_contact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Treaty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treaty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TreatyVersion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treaty_version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TreatySection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treaty_section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ReinsuranceLayer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reinsurance_layer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RetentionRule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retention_rule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CapacityRule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capacity_rule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ReinsuranceExclusion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reinsurance_exclusion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ReinsuranceTerritory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reinsurance_territory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ReinsuranceSpecialCondition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reinsurance_special_condition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ReinsuranceAssessment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reinsurance_assessment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ReinsuranceAllocation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reinsurance_allocation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ReinsuranceCession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reinsurance_cession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ReinsurancePremium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reinsurance_premium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FacultativeRequest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facultative_request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FacultativeRequestRisk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facultative_request_risk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FacultativeMarket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facultative_market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FacultativeOffer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facultative_offer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FacultativeOfferCondition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facultative_offer_condition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FacultativePlacement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facultative_placement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FacultativeStatusHistory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facultative_status_history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ReinsurerResponse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reinsurer_response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ReinsuranceDocument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reinsurance_document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ReinsuranceRecovery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reinsurance_recovery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ReinsuranceAccumulation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reinsurance_accumulation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ReinsuranceAssessmentEngine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RetentionEngine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FacultativeTriggerEngine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AccumulationEngine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</w:tbl>
    <w:p>
      <w:pPr>
        <w:pStyle w:val="Heading2"/>
      </w:pPr>
      <w:r>
        <w:t>7.13 UNDERWRITING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UnderwritingCase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underwriting_case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UnderwritingCaseParty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underwriting_case_party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UnderwritingCaseMember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underwriting_case_member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UnderwritingFact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underwriting_fact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UnderwritingInputSnapshot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underwriting_input_snapshot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UnderwritingEngineResult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underwriting_engine_result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UnderwritingAlert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underwriting_alert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UnderwritingDecision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underwriting_decision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UnderwritingDecisionReason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underwriting_decision_reason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UnderwritingCondition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underwriting_condition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UnderwritingReferral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underwriting_referral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UnderwritingAssignment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underwriting_assignment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UnderwritingNote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underwriting_note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UnderwritingAttachment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underwriting_attachment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UnderwritingCaseHistory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underwriting_case_history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UnderwritingSla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underwriting_sla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UnderwritingSlaEvent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underwriting_sla_event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ApprovalRequest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approval_request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Approval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approval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ApprovalComment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approval_comment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AuthorityCheck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authority_check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DecisionSnapshot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decision_snapshot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DecisionExplanation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decision_explanation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DecisionExplanationItem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decision_explanation_item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UnderwritingException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underwriting_exception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UnderwritingOverride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underwriting_override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UnderwritingWatchlist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underwriting_watchlist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WatchlistEvent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watchlist_event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UnderwritingOrchestrator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UnderwritingDecisionEngine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AuthorityEngine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UnderwritingWorkflowEngine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SlaEngine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DecisionExplainabilityEngine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WatchlistEngine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</w:tbl>
    <w:p>
      <w:pPr>
        <w:pStyle w:val="Heading2"/>
      </w:pPr>
      <w:r>
        <w:t>7.14 QUOTE_POLICY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QuoteRequest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quote_request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Quote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quote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QuoteVersion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quote_version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QuoteMember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quote_member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QuoteCoverage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quote_coverage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QuoteBenefit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quote_benefit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QuotePremium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quote_premium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QuotePremiumComponent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quote_premium_component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QuoteCondition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quote_condition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QuoteExclusion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quote_exclusion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QuoteDocument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quote_document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QuoteStatusHistory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quote_status_history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QuoteAcceptance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quote_acceptance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QuoteRejection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quote_rejection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QuoteExpiry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quote_expiry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Binding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binding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Policy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policy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PolicyVersion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policy_version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PolicyMember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policy_member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PolicyCoverage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policy_coverage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PolicyBenefit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policy_benefit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PolicyPremium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policy_premium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PolicyStatusHistory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policy_status_history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Endorsement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endorsement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EndorsementVersion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endorsement_version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EndorsementMemberChange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endorsement_member_change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EndorsementCoverageChange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endorsement_coverage_change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EndorsementPremiumAdjustment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endorsement_premium_adjustment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ProrataCalculation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prorata_calculation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RefundCalculation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refund_calculation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AdditionalPremiumCalculation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additional_premium_calculation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PolicyDocument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policy_document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QuoteEngine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BindingEngine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EndorsementEngine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ProrataEngine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</w:tbl>
    <w:p>
      <w:pPr>
        <w:pStyle w:val="Heading2"/>
      </w:pPr>
      <w:r>
        <w:t>7.15 TPA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Tpa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tpa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TpaEndpoint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tpa_endpoint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TpaCredentialRef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tpa_credential_ref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TpaConfiguration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tpa_configuration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TpaMapping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tpa_mapping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TpaMessageLog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tpa_message_log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TpaMemberSync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tpa_member_sync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TpaMemberSyncError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tpa_member_sync_error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EligibilityCheck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eligibility_check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EligibilityResult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eligibility_result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EligibilityReason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eligibility_reason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Authorization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authorization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AuthorizationLine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authorization_line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AuthorizationStatusHistory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authorization_status_history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AuthorizationDecision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authorization_decision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AuthorizationMedicalReview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authorization_medical_review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AuthorizationDocument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authorization_document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TpaClaimSync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tpa_claim_sync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TpaClaimSyncError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tpa_claim_sync_error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TpaProviderSync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tpa_provider_sync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TpaProviderSyncError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tpa_provider_sync_error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CardRequest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card_request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CardStatusHistory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card_status_history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TpaWebhookEvent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tpa_webhook_event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TpaWebhookProcessing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tpa_webhook_processing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TpaIntegrationHub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SERVICE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EligibilityEngine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AuthorizationEngine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MemberSyncEngine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</w:tbl>
    <w:p>
      <w:pPr>
        <w:pStyle w:val="Heading2"/>
      </w:pPr>
      <w:r>
        <w:t>7.16 FWA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FwaRule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fwa_rule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FwaRuleVersion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fwa_rule_version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FwaAssessment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fwa_assessment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FwaScore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fwa_score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FwaAlert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fwa_alert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FwaAlertAction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fwa_alert_action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FwaClaimFeature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fwa_claim_feature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FwaMemberFeature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fwa_member_feature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FwaProviderFeature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fwa_provider_feature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FwaPortfolioFeature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fwa_portfolio_feature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ProviderAnomaly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provider_anomaly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MemberAnomaly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member_anomaly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ClaimAnomaly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claim_anomaly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DuplicateClaimSignal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duplicate_claim_signal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UtilisationAnomaly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utilisation_anomaly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CodingAnomaly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coding_anomaly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BillingAnomaly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billing_anomaly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FwaCase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fwa_case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FwaCaseNote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fwa_case_note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FwaCaseStatusHistory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fwa_case_status_history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FwaEngine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ProviderAnomalyEngine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</w:tbl>
    <w:p>
      <w:pPr>
        <w:pStyle w:val="Heading2"/>
      </w:pPr>
      <w:r>
        <w:t>7.17 RENEWAL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RenewalCase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renewal_case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RenewalWindow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renewal_window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RenewalSnapshot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renewal_snapshot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RenewalPopulationSnapshot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renewal_population_snapshot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RenewalClaimsSnapshot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renewal_claims_snapshot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RenewalPricingResult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renewal_pricing_result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RenewalRiskChange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renewal_risk_change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RenewalRecommendation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renewal_recommendation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RenewalRecommendationReason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renewal_recommendation_reason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RenewalQuoteLink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renewal_quote_link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RenewalStatusHistory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renewal_status_history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RenewalWatchlist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renewal_watchlist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RenewalWatchlistEvent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renewal_watchlist_event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RenewalIdentificationEngine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RenewalPricingEngine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RenewalRecommendationEngine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</w:tbl>
    <w:p>
      <w:pPr>
        <w:pStyle w:val="Heading2"/>
      </w:pPr>
      <w:r>
        <w:t>7.18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RegulatoryJurisdiction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regulatory_jurisdiction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RegulatorySource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regulatory_source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RegulatoryRuleSet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regulatory_rule_set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RegulatoryRule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regulatory_rule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RegulatoryRuleVersion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regulatory_rule_version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ComplianceAssessment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compliance_assessment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ComplianceResult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compliance_result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ComplianceViolation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compliance_violation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ComplianceException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compliance_exception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ComplianceApproval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compliance_approval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DataRetentionRule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data_retention_rule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PrivacyPurpose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privacy_purpose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ConsentTemplate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consent_template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ConsentTemplateVersion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consent_template_version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DataSubjectRequest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data_subject_request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DataAccessRequest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data_access_request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BreakGlassRequest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break_glass_request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BreakGlassAccess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break_glass_access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ComplianceEngine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</w:tbl>
    <w:p>
      <w:pPr>
        <w:pStyle w:val="Heading2"/>
      </w:pPr>
      <w:r>
        <w:t>7.19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DocumentTemplate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document_template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DocumentTemplateVersion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document_template_version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GeneratedDocument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generated_document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DocumentGenerationRequest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document_generation_request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DocumentMergeField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document_merge_field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DocumentSignatureRequest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document_signature_request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DocumentSignature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document_signature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DocumentDelivery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document_delivery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DocumentArchiveRef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document_archive_ref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DocumentGenerationEngine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</w:tbl>
    <w:p>
      <w:pPr>
        <w:pStyle w:val="Heading2"/>
      </w:pPr>
      <w:r>
        <w:t>7.20 NOTIFICATION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NotificationTemplate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notification_template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NotificationTemplateVersion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notification_template_version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Notification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notification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NotificationRecipient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notification_recipient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NotificationDelivery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notification_delivery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NotificationPreference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notification_preference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WebhookSubscription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webhook_subscription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WebhookDelivery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webhook_delivery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NotificationEngine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</w:tbl>
    <w:p>
      <w:pPr>
        <w:pStyle w:val="Heading2"/>
      </w:pPr>
      <w:r>
        <w:t>7.21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ReportDefinition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report_definition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ReportParameter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report_parameter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ReportExecution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report_execution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ReportOutput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report_output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DashboardDefinition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dashboard_definition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DashboardWidget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dashboard_widget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DashboardUserPreference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dashboard_user_preference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ReadModelUnderwritingCase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read_model_underwriting_case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ReadModelPortfolioMetric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read_model_portfolio_metric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ReadModelRenewalMetric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read_model_renewal_metric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ReadModelProviderMetric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read_model_provider_metric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ReadModelClaimMetric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read_model_claim_metric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PortfolioAnalyticsEngine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ENGINE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UnderwriterCockpitService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SERVICE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execute(context), validate(context), explain(result)</w:t>
            </w:r>
          </w:p>
        </w:tc>
      </w:tr>
    </w:tbl>
    <w:p>
      <w:pPr>
        <w:pStyle w:val="Heading2"/>
      </w:pPr>
      <w:r>
        <w:t>7.22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IntegrationSystem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integration_system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IntegrationEndpoint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integration_endpoint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IntegrationCredentialRef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integration_credential_ref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IntegrationMapping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integration_mapping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IntegrationMessage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integration_message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IntegrationError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integration_error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IntegrationRetry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integration_retry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OutboxEvent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outbox_event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ProcessedEvent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processed_event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DeadLetterEvent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dead_letter_event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IdempotencyRecord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idempotency_record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ApiRequestLog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api_request_log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ApiRateLimitCounter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api_rate_limit_counter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ExternalReference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external_reference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FileTransferBatch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file_transfer_batch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FileTransferItem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file_transfer_item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</w:tbl>
    <w:p>
      <w:pPr>
        <w:pStyle w:val="Heading2"/>
      </w:pPr>
      <w:r>
        <w:t>7.23 AUDIT_OPS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3"/>
              </w:rPr>
              <w:t>Classe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Tipo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Tabela/Contrato</w:t>
            </w:r>
          </w:p>
        </w:tc>
        <w:tc>
          <w:tcPr>
            <w:tcW w:type="dxa" w:w="2556"/>
          </w:tcPr>
          <w:p>
            <w:r>
              <w:rPr>
                <w:b/>
                <w:sz w:val="13"/>
              </w:rPr>
              <w:t>Métodos mínimos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AuditLog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audit_log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BusinessEvent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business_event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BusinessEventPayload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business_event_payload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DataChangeLog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data_change_log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SecurityEvent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security_event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AccessLog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access_log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JobDefinition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job_definition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JobExecution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job_execution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JobExecutionStep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job_execution_step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SchedulerLock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scheduler_lock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OperationalAlert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operational_alert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OperationalAlertEvent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operational_alert_event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SupportCase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support_case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  <w:tr>
        <w:tc>
          <w:tcPr>
            <w:tcW w:type="dxa" w:w="2556"/>
          </w:tcPr>
          <w:p>
            <w:r>
              <w:rPr>
                <w:sz w:val="13"/>
              </w:rPr>
              <w:t>SupportCaseNote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support_case_note</w:t>
            </w:r>
          </w:p>
        </w:tc>
        <w:tc>
          <w:tcPr>
            <w:tcW w:type="dxa" w:w="2556"/>
          </w:tcPr>
          <w:p>
            <w:r>
              <w:rPr>
                <w:sz w:val="13"/>
              </w:rPr>
              <w:t>id(), tenantId(), validate(), equals/hashCode</w:t>
            </w:r>
          </w:p>
        </w:tc>
      </w:tr>
    </w:tbl>
    <w:p>
      <w:pPr>
        <w:pStyle w:val="Heading1"/>
      </w:pPr>
      <w:r>
        <w:t>8. Estruturas exactas de classes críticas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public record Money(BigDecimal amount, Currency currency) {</w:t>
        <w:br/>
        <w:t xml:space="preserve">  public Money add(Money other);</w:t>
        <w:br/>
        <w:t xml:space="preserve">  public Money multiply(BigDecimal factor, RoundingPolicy rounding);</w:t>
        <w:br/>
        <w:t xml:space="preserve">  public boolean isNegative();</w:t>
        <w:br/>
        <w:t>}</w:t>
        <w:br/>
        <w:br/>
        <w:t>public record EffectivePeriod(LocalDate from, LocalDate to) {</w:t>
        <w:br/>
        <w:t xml:space="preserve">  public boolean contains(LocalDate date);</w:t>
        <w:br/>
        <w:t xml:space="preserve">  public boolean overlaps(EffectivePeriod other);</w:t>
        <w:br/>
        <w:t>}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public interface PricingEngine {</w:t>
        <w:br/>
        <w:t xml:space="preserve">  PricingResult calculate(PricingContext context);</w:t>
        <w:br/>
        <w:t>}</w:t>
        <w:br/>
        <w:t>public record PricingContext(UUID underwritingCaseId, UUID productVersionId, LocalDate effectiveDate, Currency currency, PopulationSnapshot population, ClaimsExperience claimsExperience, MedicalAssessmentSummary medical, NetworkSelection network, ReinsuranceAssessment reinsurance, PricingParameterSnapshot parameters) {}</w:t>
        <w:br/>
        <w:t>public record PricingResult(UUID calculationId, Money technicalPremium, Money minimumPremium, Money commercialPremium, List&lt;PremiumComponentDto&gt; components, List&lt;PricingExplanationItemDto&gt; explanation, String pricingVersion) {}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public interface UnderwritingEngine { EngineResult assess(UnderwritingContext context); }</w:t>
        <w:br/>
        <w:t>public record EngineResult(String engine, String engineVersion, EngineOutcome outcome, BigDecimal score, List&lt;AlertDto&gt; alerts, List&lt;DecisionReasonDto&gt; reasons, Map&lt;String,Object&gt; facts) {}</w:t>
        <w:br/>
        <w:t>public interface TpaConnector { MemberSyncResponse syncMember(MemberSyncRequest request); EligibilityResponse checkEligibility(EligibilityRequest request); AuthorizationResponse requestAuthorization(AuthorizationRequest request); }</w:t>
        <w:br/>
        <w:t>public interface ReinsuranceEngine { ReinsuranceAssessment assess(ReinsuranceContext context); }</w:t>
      </w:r>
    </w:p>
    <w:p>
      <w:pPr>
        <w:pStyle w:val="Heading1"/>
      </w:pPr>
      <w:r>
        <w:t>9. Enums normativos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5"/>
              </w:rPr>
              <w:t>Enum</w:t>
            </w:r>
          </w:p>
        </w:tc>
        <w:tc>
          <w:tcPr>
            <w:tcW w:type="dxa" w:w="5112"/>
          </w:tcPr>
          <w:p>
            <w:r>
              <w:rPr>
                <w:b/>
                <w:sz w:val="15"/>
              </w:rPr>
              <w:t>Valores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UnderwritingStatus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DRAFT, SUBMITTED, UNDER_REVIEW, AUTO_ASSESSMENT, MEDICAL_REVIEW, SENIOR_REVIEW, APPROVAL_REQUIRED, APPROVED, RATED, EXCLUDED, DECLINED, QUOTED, ACCEPTED, ISSUED, WITHDRAWN, EXPIRED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DecisionOutcome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STANDARD, RATED, EXCLUSION, WAITING_PERIOD, BENEFIT_RESTRICTION, EVIDENCE_REQUIRED, MEDICAL_REFERRAL, SENIOR_REFERRAL, REINSURANCE_REFERRAL, POSTPONED, DECLINED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QuoteStatus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DRAFT, GENERATED, SENT, ACCEPTED, REJECTED, EXPIRED, WITHDRAWN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PolicyStatus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PENDING, ACTIVE, SUSPENDED, CANCELLED, EXPIRED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MemberStatus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PENDING, ACTIVE, SUSPENDED, TERMINATED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AuthorizationStatus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REQUESTED, UNDER_REVIEW, APPROVED, PARTIALLY_APPROVED, DECLINED, CANCELLED, EXPIRED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FwaSeverity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LOW, MEDIUM, HIGH, CRITICAL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RuleAction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ALLOW, BLOCK, ALERT, RATED, EXCLUDE, REFER, ESCALATE, CEDE, FACULTATIVE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RelationshipType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EMPLOYEE, SPOUSE, CHILD, PARENT, OTHER_DEPENDENT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QuestionType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YES_NO, TEXT, NUMBER, DATE, SINGLE_CHOICE, MULTIPLE_CHOICE, MEASUREMENT</w:t>
            </w:r>
          </w:p>
        </w:tc>
      </w:tr>
    </w:tbl>
    <w:p>
      <w:r>
        <w:br w:type="page"/>
      </w:r>
    </w:p>
    <w:p>
      <w:pPr>
        <w:pStyle w:val="Heading1"/>
      </w:pPr>
      <w:r>
        <w:t>10. DTOs completos — contratos canónicos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public record CreateUnderwritingCaseRequest(</w:t>
        <w:br/>
        <w:t xml:space="preserve">  UUID customerId, UUID corporateGroupId, UUID productVersionId,</w:t>
        <w:br/>
        <w:t xml:space="preserve">  UnderwritingCaseType type, LocalDate effectiveDate, String currency,</w:t>
        <w:br/>
        <w:t xml:space="preserve">  List&lt;UnderwritingMemberInputDto&gt; members) {}</w:t>
        <w:br/>
        <w:br/>
        <w:t>public record UnderwritingCaseResponse(UUID id, String caseNumber, UnderwritingStatus status, UUID customerId, UUID productVersionId, LocalDate effectiveDate, List&lt;AlertDto&gt; alerts, DecisionSummaryDto decision, PricingSummaryDto pricing) {}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public record EligibilityRequest(UUID memberId, UUID providerId, String serviceType, String procedureCode, LocalDate serviceDate, Money requestedAmount) {}</w:t>
        <w:br/>
        <w:t>public record EligibilityResponse(boolean eligible, MemberStatus memberStatus, CoverageStatus coverageStatus, Money annualLimit, Money usedAmount, Money reservedAmount, Money availableAmount, BigDecimal copaymentRate, boolean waitingPeriodCompleted, boolean preAuthorizationRequired, List&lt;String&gt; reasonCodes) {}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public record PricingSimulationRequest(UUID underwritingCaseId, UUID baseCalculationId, UUID networkId, BigDecimal copaymentRate, Money deductible, Map&lt;String,Boolean&gt; coverageOverrides, BigDecimal commissionRate, BigDecimal profitMargin) {}</w:t>
        <w:br/>
        <w:t>public record PricingSimulationResponse(UUID simulationId, Money basePremium, Money simulatedPremium, BigDecimal deltaPercent, List&lt;PremiumComponentDto&gt; components, List&lt;PricingExplanationItemDto&gt; explanation) {}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public record ApiError(String code, String message, String field, Object rejectedValue);</w:t>
        <w:br/>
        <w:t>public record ApiMeta(UUID correlationId, Instant timestamp, Integer page, Integer size, Long total);</w:t>
        <w:br/>
        <w:t>public record ApiResponse&lt;T&gt;(T data, ApiMeta meta, List&lt;ApiError&gt; errors) {}</w:t>
      </w:r>
    </w:p>
    <w:p>
      <w:pPr>
        <w:pStyle w:val="Heading1"/>
      </w:pPr>
      <w:r>
        <w:t>11. OpenAPI integral — catálogo de operações</w:t>
      </w:r>
    </w:p>
    <w:p>
      <w:pPr>
        <w:spacing w:after="60"/>
      </w:pPr>
      <w:r>
        <w:t>Foram definidas 99 operações públicas/administrativas. O ficheiro OpenAPI companion contém o esqueleto importável em Swagger/Redoc; cada operação deve usar ApiResponse e códigos de erro do capítulo 12.</w:t>
      </w:r>
    </w:p>
    <w:p>
      <w:pPr>
        <w:pStyle w:val="Heading2"/>
      </w:pPr>
      <w:r>
        <w:t>11.1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/api/v1/me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get_api_v1_me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/api/v1/users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get_api_v1_users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/api/v1/users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post_api_v1_users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PUT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/api/v1/users/{id}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put_api_v1_users_id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/api/v1/roles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get_api_v1_roles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/api/v1/authority/delegations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post_api_v1_authority_delegations</w:t>
            </w:r>
          </w:p>
        </w:tc>
      </w:tr>
    </w:tbl>
    <w:p>
      <w:pPr>
        <w:pStyle w:val="Heading2"/>
      </w:pPr>
      <w:r>
        <w:t>11.2 Party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/api/v1/persons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post_api_v1_persons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/api/v1/persons/{id}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get_api_v1_persons_id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PUT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/api/v1/persons/{id}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put_api_v1_persons_id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/api/v1/organizations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post_api_v1_organizations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/api/v1/customers/{id}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get_api_v1_customers_id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/api/v1/customers?search={q}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get_api_v1_customers?search=q</w:t>
            </w:r>
          </w:p>
        </w:tc>
      </w:tr>
    </w:tbl>
    <w:p>
      <w:pPr>
        <w:pStyle w:val="Heading2"/>
      </w:pPr>
      <w:r>
        <w:t>11.3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/api/v1/products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post_api_v1_products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/api/v1/products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get_api_v1_products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/api/v1/products/{id}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get_api_v1_products_id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/api/v1/products/{id}/versions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post_api_v1_products_id_versions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/api/v1/product-versions/{id}/validate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post_api_v1_product_versions_id_validate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/api/v1/product-versions/{id}/publish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post_api_v1_product_versions_id_publish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/api/v1/plan-versions/{id}/coverages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post_api_v1_plan_versions_id_coverages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/api/v1/benefits/{id}/cost-sharing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post_api_v1_benefits_id_cost_sharing</w:t>
            </w:r>
          </w:p>
        </w:tc>
      </w:tr>
    </w:tbl>
    <w:p>
      <w:pPr>
        <w:pStyle w:val="Heading2"/>
      </w:pPr>
      <w:r>
        <w:t>11.4 Medical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/api/v1/medical/diagnoses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get_api_v1_medical_diagnoses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/api/v1/medical/conditions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post_api_v1_medical_conditions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/api/v1/questionnaires/{id}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get_api_v1_questionnaires_id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/api/v1/questionnaires/{id}/sessions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post_api_v1_questionnaires_id_sessions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/api/v1/questionnaire-sessions/{id}/responses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post_api_v1_questionnaire_sessions_id_responses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/api/v1/medical/risk-assessments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post_api_v1_medical_risk_assessments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/api/v1/medical/terms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post_api_v1_medical_terms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/api/v1/medical/referrals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get_api_v1_medical_referrals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/api/v1/medical/referrals/{id}/decisions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post_api_v1_medical_referrals_id_decisions</w:t>
            </w:r>
          </w:p>
        </w:tc>
      </w:tr>
    </w:tbl>
    <w:p>
      <w:pPr>
        <w:pStyle w:val="Heading2"/>
      </w:pPr>
      <w:r>
        <w:t>11.5 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/api/v1/groups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post_api_v1_groups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/api/v1/groups/{id}/members/import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post_api_v1_groups_id_members_import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/api/v1/members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post_api_v1_members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PUT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/api/v1/members/{id}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put_api_v1_members_id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/api/v1/members/{id}/terminate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post_api_v1_members_id_terminate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/api/v1/members/{id}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get_api_v1_members_id</w:t>
            </w:r>
          </w:p>
        </w:tc>
      </w:tr>
    </w:tbl>
    <w:p>
      <w:pPr>
        <w:pStyle w:val="Heading2"/>
      </w:pPr>
      <w:r>
        <w:t>11.6 GroupUW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/api/v1/underwriting/groups/{id}/demographics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post_api_v1_underwriting_groups_id_demographics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/api/v1/underwriting/groups/{id}/eligibility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post_api_v1_underwriting_groups_id_eligibility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/api/v1/underwriting/groups/{id}/anti-selection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post_api_v1_underwriting_groups_id_anti_selection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/api/v1/underwriting/groups/{id}/medical-risk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post_api_v1_underwriting_groups_id_medical_risk</w:t>
            </w:r>
          </w:p>
        </w:tc>
      </w:tr>
    </w:tbl>
    <w:p>
      <w:pPr>
        <w:pStyle w:val="Heading2"/>
      </w:pPr>
      <w:r>
        <w:t>11.7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/api/v1/claims/import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post_api_v1_claims_import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/api/v1/claims/{id}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get_api_v1_claims_id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/api/v1/claims/analytics/loss-ratio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post_api_v1_claims_analytics_loss_ratio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/api/v1/claims/analytics/experience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post_api_v1_claims_analytics_experience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/api/v1/claims/analytics/top-drivers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get_api_v1_claims_analytics_top_drivers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/api/v1/pricing/experience-rating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post_api_v1_pricing_experience_rating</w:t>
            </w:r>
          </w:p>
        </w:tc>
      </w:tr>
    </w:tbl>
    <w:p>
      <w:pPr>
        <w:pStyle w:val="Heading2"/>
      </w:pPr>
      <w:r>
        <w:t>11.8 Provider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/api/v1/providers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post_api_v1_providers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/api/v1/providers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get_api_v1_providers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/api/v1/networks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post_api_v1_networks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/api/v1/networks/{id}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get_api_v1_networks_id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/api/v1/provider-tariffs/import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post_api_v1_provider_tariffs_import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/api/v1/provider-tariffs/resolve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get_api_v1_provider_tariffs_resolve</w:t>
            </w:r>
          </w:p>
        </w:tc>
      </w:tr>
    </w:tbl>
    <w:p>
      <w:pPr>
        <w:pStyle w:val="Heading2"/>
      </w:pPr>
      <w:r>
        <w:t>11.9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/api/v1/pricing/calculate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post_api_v1_pricing_calculate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/api/v1/pricing/explain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post_api_v1_pricing_explain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/api/v1/pricing/simulations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post_api_v1_pricing_simulations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/api/v1/pricing/optimise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post_api_v1_pricing_optimise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/api/v1/pricing/calculations/{id}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get_api_v1_pricing_calculations_id</w:t>
            </w:r>
          </w:p>
        </w:tc>
      </w:tr>
    </w:tbl>
    <w:p>
      <w:pPr>
        <w:pStyle w:val="Heading2"/>
      </w:pPr>
      <w:r>
        <w:t>11.10 Reinsurance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/api/v1/reinsurance/assess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post_api_v1_reinsurance_assess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/api/v1/reinsurance/facultative-requests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post_api_v1_reinsurance_facultative_requests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/api/v1/reinsurance/placements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post_api_v1_reinsurance_placements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/api/v1/reinsurance/placements/{id}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get_api_v1_reinsurance_placements_id</w:t>
            </w:r>
          </w:p>
        </w:tc>
      </w:tr>
    </w:tbl>
    <w:p>
      <w:pPr>
        <w:pStyle w:val="Heading2"/>
      </w:pPr>
      <w:r>
        <w:t>11.11 Underwriting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/api/v1/underwriting-cases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post_api_v1_underwriting_cases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/api/v1/underwriting-cases/{id}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get_api_v1_underwriting_cases_id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/api/v1/underwriting-cases/{id}/assess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post_api_v1_underwriting_cases_id_assess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/api/v1/underwriting-cases/{id}/decision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post_api_v1_underwriting_cases_id_decision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/api/v1/underwriting-cases/{id}/approve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post_api_v1_underwriting_cases_id_approve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/api/v1/underwriting-cases/{id}/transition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post_api_v1_underwriting_cases_id_transition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/api/v1/underwriting-cases/{id}/explanation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get_api_v1_underwriting_cases_id_explanation</w:t>
            </w:r>
          </w:p>
        </w:tc>
      </w:tr>
    </w:tbl>
    <w:p>
      <w:pPr>
        <w:pStyle w:val="Heading2"/>
      </w:pPr>
      <w:r>
        <w:t>11.12 QuotePolicy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/api/v1/quotes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post_api_v1_quotes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/api/v1/quotes/{id}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get_api_v1_quotes_id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/api/v1/quotes/{id}/versions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post_api_v1_quotes_id_versions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/api/v1/quotes/{id}/send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post_api_v1_quotes_id_send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/api/v1/quotes/{id}/accept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post_api_v1_quotes_id_accept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/api/v1/policies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post_api_v1_policies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/api/v1/policies/{id}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get_api_v1_policies_id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/api/v1/policies/{id}/endorsements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post_api_v1_policies_id_endorsements</w:t>
            </w:r>
          </w:p>
        </w:tc>
      </w:tr>
    </w:tbl>
    <w:p>
      <w:pPr>
        <w:pStyle w:val="Heading2"/>
      </w:pPr>
      <w:r>
        <w:t>11.13 TPA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/api/v1/tpa/members/sync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post_api_v1_tpa_members_sync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/api/v1/eligibility/check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post_api_v1_eligibility_check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/api/v1/authorizations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post_api_v1_authorizations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/api/v1/authorizations/{id}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get_api_v1_authorizations_id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/api/v1/tpa/webhooks/{tpaCode}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post_api_v1_tpa_webhooks_tpaCode</w:t>
            </w:r>
          </w:p>
        </w:tc>
      </w:tr>
    </w:tbl>
    <w:p>
      <w:pPr>
        <w:pStyle w:val="Heading2"/>
      </w:pPr>
      <w:r>
        <w:t>11.14 FWA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/api/v1/fwa/assess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post_api_v1_fwa_assess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/api/v1/fwa/alerts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get_api_v1_fwa_alerts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/api/v1/fwa/providers/anomalies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get_api_v1_fwa_providers_anomalies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/api/v1/fwa/cases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post_api_v1_fwa_cases</w:t>
            </w:r>
          </w:p>
        </w:tc>
      </w:tr>
    </w:tbl>
    <w:p>
      <w:pPr>
        <w:pStyle w:val="Heading2"/>
      </w:pPr>
      <w:r>
        <w:t>11.15 Renewal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/api/v1/renewals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get_api_v1_renewals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/api/v1/renewals/{id}/price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post_api_v1_renewals_id_price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/api/v1/renewals/{id}/recommend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post_api_v1_renewals_id_recommend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/api/v1/renewals/{id}/quote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post_api_v1_renewals_id_quote</w:t>
            </w:r>
          </w:p>
        </w:tc>
      </w:tr>
    </w:tbl>
    <w:p>
      <w:pPr>
        <w:pStyle w:val="Heading2"/>
      </w:pPr>
      <w:r>
        <w:t>11.16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/api/v1/compliance/assess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post_api_v1_compliance_assess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/api/v1/compliance/violations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get_api_v1_compliance_violations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/api/v1/compliance/exceptions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post_api_v1_compliance_exceptions</w:t>
            </w:r>
          </w:p>
        </w:tc>
      </w:tr>
    </w:tbl>
    <w:p>
      <w:pPr>
        <w:pStyle w:val="Heading2"/>
      </w:pPr>
      <w:r>
        <w:t>11.17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/api/v1/documents/generate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post_api_v1_documents_generate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/api/v1/documents/{id}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get_api_v1_documents_id</w:t>
            </w:r>
          </w:p>
        </w:tc>
      </w:tr>
    </w:tbl>
    <w:p>
      <w:pPr>
        <w:pStyle w:val="Heading2"/>
      </w:pPr>
      <w:r>
        <w:t>11.18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/api/v1/dashboard/underwriter/{caseId}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get_api_v1_dashboard_underwriter_caseId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/api/v1/dashboard/portfolio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get_api_v1_dashboard_portfolio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/api/v1/reports/{code}/execute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post_api_v1_reports_code_execute</w:t>
            </w:r>
          </w:p>
        </w:tc>
      </w:tr>
    </w:tbl>
    <w:p>
      <w:pPr>
        <w:pStyle w:val="Heading2"/>
      </w:pPr>
      <w:r>
        <w:t>11.19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Método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Path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OperationId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/api/v1/audit/{aggregateType}/{aggregateId}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get_api_v1_audit_aggregateType_aggregateId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/api/v1/operations/outbox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get_api_v1_operations_outbox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/api/v1/operations/dlq/{id}/replay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post_api_v1_operations_dlq_id_replay</w:t>
            </w:r>
          </w:p>
        </w:tc>
      </w:tr>
    </w:tbl>
    <w:p>
      <w:pPr>
        <w:pStyle w:val="Heading1"/>
      </w:pPr>
      <w:r>
        <w:t>12. Contrato de erros HTTP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5"/>
              </w:rPr>
              <w:t>HTTP</w:t>
            </w:r>
          </w:p>
        </w:tc>
        <w:tc>
          <w:tcPr>
            <w:tcW w:type="dxa" w:w="3408"/>
          </w:tcPr>
          <w:p>
            <w:r>
              <w:rPr>
                <w:b/>
                <w:sz w:val="15"/>
              </w:rPr>
              <w:t>Código Q360</w:t>
            </w:r>
          </w:p>
        </w:tc>
        <w:tc>
          <w:tcPr>
            <w:tcW w:type="dxa" w:w="3408"/>
          </w:tcPr>
          <w:p>
            <w:r>
              <w:rPr>
                <w:b/>
                <w:sz w:val="15"/>
              </w:rPr>
              <w:t>Uso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Q360-VALIDATION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Payload sintacticamente inválido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401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Q360-AUTHENTICATION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Token ausente/inválido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Q360-AUTHORIZATION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Sem permissão/segregação clínica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404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Q360-NOT-FOUND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Recurso inexistente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409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Q360-CONFLICT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Versão/transição/idempotência conflitante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422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Q360-BUSINESS-RULE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Regra de negócio impede operação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429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Q360-RATE-LIMIT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Limite de API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500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Q360-INTERNAL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Erro não esperado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502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Q360-EXTERNAL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Falha externa não recuperada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503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Q360-UNAVAILABLE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Dependência crítica indisponível</w:t>
            </w:r>
          </w:p>
        </w:tc>
      </w:tr>
    </w:tbl>
    <w:p>
      <w:r>
        <w:br w:type="page"/>
      </w:r>
    </w:p>
    <w:p>
      <w:pPr>
        <w:pStyle w:val="Heading1"/>
      </w:pPr>
      <w:r>
        <w:t>13. Contratos RabbitMQ</w:t>
      </w:r>
    </w:p>
    <w:p>
      <w:pPr>
        <w:spacing w:after="60"/>
      </w:pPr>
      <w:r>
        <w:t>O catálogo possui 87 eventos de domínio/integração. Envelope obrigatório: eventId, eventType, eventVersion, occurredAt, aggregateType, aggregateId, tenantId, correlationId, causationId, producer e payload.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2"/>
              </w:rPr>
              <w:t>Domínio</w:t>
            </w:r>
          </w:p>
        </w:tc>
        <w:tc>
          <w:tcPr>
            <w:tcW w:type="dxa" w:w="2556"/>
          </w:tcPr>
          <w:p>
            <w:r>
              <w:rPr>
                <w:b/>
                <w:sz w:val="12"/>
              </w:rPr>
              <w:t>Evento</w:t>
            </w:r>
          </w:p>
        </w:tc>
        <w:tc>
          <w:tcPr>
            <w:tcW w:type="dxa" w:w="2556"/>
          </w:tcPr>
          <w:p>
            <w:r>
              <w:rPr>
                <w:b/>
                <w:sz w:val="12"/>
              </w:rPr>
              <w:t>Routing key</w:t>
            </w:r>
          </w:p>
        </w:tc>
        <w:tc>
          <w:tcPr>
            <w:tcW w:type="dxa" w:w="2556"/>
          </w:tcPr>
          <w:p>
            <w:r>
              <w:rPr>
                <w:b/>
                <w:sz w:val="12"/>
              </w:rPr>
              <w:t>Payload mínimo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identity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UserCreated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q360.identity.user-created.v1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identity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UserRoleChanged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q360.identity.user-role-changed.v1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identity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AuthorityDelegated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q360.identity.authority-delegated.v1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party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PersonCreated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q360.party.person-created.v1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party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OrganizationCreated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q360.party.organization-created.v1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party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CustomerUpdated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q360.party.customer-updated.v1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product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ProductCreated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q360.product.product-created.v1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product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ProductVersionCreated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q360.product.product-version-created.v1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product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ProductValidated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q360.product.product-validated.v1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product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ProductPublished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q360.product.product-published.v1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product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NetworkLinkedToProduct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q360.product.network-linked-to-product.v1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medical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QuestionnaireStarted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q360.medical.questionnaire-started.v1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medical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QuestionnaireCompleted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q360.medical.questionnaire-completed.v1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medical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MedicalRiskCalculated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q360.medical.medical-risk-calculated.v1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medical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MedicalTermsCalculated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q360.medical.medical-terms-calculated.v1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medical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MedicalReferralCreated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q360.medical.medical-referral-created.v1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medical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MedicalDecisionCompleted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q360.medical.medical-decision-completed.v1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member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MemberCreated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q360.member.member-created.v1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member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MemberUpdated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q360.member.member-updated.v1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member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MemberTerminated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q360.member.member-terminated.v1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member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MemberImported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q360.member.member-imported.v1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member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EligibilityPopulationCalculated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q360.member.eligibility-population-calculated.v1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group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DemographicsCalculated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q360.group.demographics-calculated.v1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group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AntiSelectionAlertCreated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q360.group.anti-selection-alert-created.v1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group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GroupRiskCalculated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q360.group.group-risk-calculated.v1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group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DataQualityCalculated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q360.group.data-quality-calculated.v1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claims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ClaimImported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q360.claims.claim-imported.v1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claims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ClaimNormalized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q360.claims.claim-normalized.v1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claims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ClaimsMetricsCalculated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q360.claims.claims-metrics-calculated.v1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claims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LargeClaimDetected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q360.claims.large-claim-detected.v1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claims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ExperienceRateCalculated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q360.claims.experience-rate-calculated.v1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provider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ProviderCreated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q360.provider.provider-created.v1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provider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NetworkPublished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q360.provider.network-published.v1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provider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ProviderTariffPublished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q360.provider.provider-tariff-published.v1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provider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ProviderAnomalyDetected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q360.provider.provider-anomaly-detected.v1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pricing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BaseCostCalculated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q360.pricing.base-cost-calculated.v1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pricing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PricingCalculated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q360.pricing.pricing-calculated.v1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pricing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PricingExplained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q360.pricing.pricing-explained.v1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pricing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PricingSimulationCompleted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q360.pricing.pricing-simulation-completed.v1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pricing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PremiumFloorBreached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q360.pricing.premium-floor-breached.v1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pricing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PricingLeakageCalculated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q360.pricing.pricing-leakage-calculated.v1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reinsurance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ReinsuranceAssessed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q360.reinsurance.reinsurance-assessed.v1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reinsurance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FacultativeRequired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q360.reinsurance.facultative-required.v1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reinsurance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FacultativeSubmitted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q360.reinsurance.facultative-submitted.v1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reinsurance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FacultativeAccepted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q360.reinsurance.facultative-accepted.v1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reinsurance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FacultativeDeclined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q360.reinsurance.facultative-declined.v1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underwriting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UnderwritingCaseCreated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q360.underwriting.underwriting-case-created.v1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underwriting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UnderwritingAssessmentCompleted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q360.underwriting.underwriting-assessment-completed.v1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underwriting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UnderwritingDecisionMade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q360.underwriting.underwriting-decision-made.v1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underwriting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ApprovalRequested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q360.underwriting.approval-requested.v1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underwriting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DecisionApproved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q360.underwriting.decision-approved.v1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underwriting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UnderwritingStatusChanged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q360.underwriting.underwriting-status-changed.v1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underwriting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SlaBreached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q360.underwriting.sla-breached.v1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quote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QuoteCreated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q360.quote.quote-created.v1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quote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QuoteVersionCreated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q360.quote.quote-version-created.v1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quote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QuoteSent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q360.quote.quote-sent.v1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quote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QuoteAccepted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q360.quote.quote-accepted.v1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quote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QuoteRejected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q360.quote.quote-rejected.v1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quote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QuoteExpired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q360.quote.quote-expired.v1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quote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PolicyBound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q360.quote.policy-bound.v1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quote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PolicyIssued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q360.quote.policy-issued.v1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quote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EndorsementCreated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q360.quote.endorsement-created.v1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tpa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MemberSyncRequested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q360.tpa.member-sync-requested.v1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tpa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MemberSynced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q360.tpa.member-synced.v1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tpa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MemberSyncFailed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q360.tpa.member-sync-failed.v1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tpa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EligibilityChecked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q360.tpa.eligibility-checked.v1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tpa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AuthorizationRequested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q360.tpa.authorization-requested.v1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tpa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AuthorizationCompleted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q360.tpa.authorization-completed.v1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tpa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TpaWebhookReceived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q360.tpa.tpa-webhook-received.v1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fwa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FwaAssessmentCompleted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q360.fwa.fwa-assessment-completed.v1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fwa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FwaAlertCreated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q360.fwa.fwa-alert-created.v1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fwa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FwaCaseCreated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q360.fwa.fwa-case-created.v1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renewal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RenewalWindowOpened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q360.renewal.renewal-window-opened.v1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renewal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RenewalPriced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q360.renewal.renewal-priced.v1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renewal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RenewalRecommended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q360.renewal.renewal-recommended.v1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renewal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RenewalQuoted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q360.renewal.renewal-quoted.v1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compliance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ComplianceChecked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q360.compliance.compliance-checked.v1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compliance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ComplianceViolationCreated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q360.compliance.compliance-violation-created.v1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compliance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ComplianceExceptionApproved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q360.compliance.compliance-exception-approved.v1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document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DocumentGenerated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q360.document.document-generated.v1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document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DocumentDeliveryCompleted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q360.document.document-delivery-completed.v1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notification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NotificationRequested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q360.notification.notification-requested.v1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notification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NotificationDelivered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q360.notification.notification-delivered.v1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notification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NotificationFailed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q360.notification.notification-failed.v1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ops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IntegrationFailed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q360.ops.integration-failed.v1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ops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DeadLetterCreated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q360.ops.dead-letter-created.v1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ops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DeadLetterReplayed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q360.ops.dead-letter-replayed.v1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aggregateId + business identifiers + version</w:t>
            </w:r>
          </w:p>
        </w:tc>
      </w:tr>
    </w:tbl>
    <w:p>
      <w:pPr>
        <w:spacing w:after="60"/>
        <w:ind w:left="288"/>
      </w:pPr>
      <w:r>
        <w:rPr>
          <w:rFonts w:ascii="Consolas" w:hAnsi="Consolas"/>
          <w:sz w:val="14"/>
        </w:rPr>
        <w:t>{</w:t>
        <w:br/>
        <w:t xml:space="preserve">  "eventId":"uuid",</w:t>
        <w:br/>
        <w:t xml:space="preserve">  "eventType":"UNDERWRITING_DECISION_MADE",</w:t>
        <w:br/>
        <w:t xml:space="preserve">  "eventVersion":1,</w:t>
        <w:br/>
        <w:t xml:space="preserve">  "occurredAt":"2026-09-03T09:00:00Z",</w:t>
        <w:br/>
        <w:t xml:space="preserve">  "tenantId":"uuid",</w:t>
        <w:br/>
        <w:t xml:space="preserve">  "aggregateType":"UNDERWRITING_CASE",</w:t>
        <w:br/>
        <w:t xml:space="preserve">  "aggregateId":"uuid",</w:t>
        <w:br/>
        <w:t xml:space="preserve">  "correlationId":"uuid",</w:t>
        <w:br/>
        <w:t xml:space="preserve">  "causationId":"uuid",</w:t>
        <w:br/>
        <w:t xml:space="preserve">  "producer":"q360-underwriting",</w:t>
        <w:br/>
        <w:t xml:space="preserve">  "payload":{"caseNumber":"UW-2026-000001","outcome":"RATED","decisionVersion":3}</w:t>
        <w:br/>
        <w:t>}</w:t>
      </w:r>
    </w:p>
    <w:p>
      <w:pPr>
        <w:spacing w:after="60"/>
      </w:pPr>
      <w:r>
        <w:t>Semântica: at-least-once delivery. Todo consumidor deve verificar processed_event(event_id, consumer). Eventos não são usados como substituto da transacção local; a publicação ocorre por Outbox.</w:t>
      </w:r>
    </w:p>
    <w:p>
      <w:pPr>
        <w:pStyle w:val="Heading1"/>
      </w:pPr>
      <w:r>
        <w:t>14. Matriz Drools / Rule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2"/>
              </w:rPr>
              <w:t>Rule ID</w:t>
            </w:r>
          </w:p>
        </w:tc>
        <w:tc>
          <w:tcPr>
            <w:tcW w:type="dxa" w:w="2045"/>
          </w:tcPr>
          <w:p>
            <w:r>
              <w:rPr>
                <w:b/>
                <w:sz w:val="12"/>
              </w:rPr>
              <w:t>Domínio</w:t>
            </w:r>
          </w:p>
        </w:tc>
        <w:tc>
          <w:tcPr>
            <w:tcW w:type="dxa" w:w="2045"/>
          </w:tcPr>
          <w:p>
            <w:r>
              <w:rPr>
                <w:b/>
                <w:sz w:val="12"/>
              </w:rPr>
              <w:t>Condição</w:t>
            </w:r>
          </w:p>
        </w:tc>
        <w:tc>
          <w:tcPr>
            <w:tcW w:type="dxa" w:w="2045"/>
          </w:tcPr>
          <w:p>
            <w:r>
              <w:rPr>
                <w:b/>
                <w:sz w:val="12"/>
              </w:rPr>
              <w:t>Acção</w:t>
            </w:r>
          </w:p>
        </w:tc>
        <w:tc>
          <w:tcPr>
            <w:tcW w:type="dxa" w:w="2045"/>
          </w:tcPr>
          <w:p>
            <w:r>
              <w:rPr>
                <w:b/>
                <w:sz w:val="12"/>
              </w:rPr>
              <w:t>Parâmetro/efeito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UW-MED-001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MEDICAL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Diabetes II controlada, sem complicações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RATED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loading=10..25%; configurable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UW-MED-002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MEDICAL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Diabetes + complicação renal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REFERRAL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medical evidence + reviewer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UW-MED-003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MEDICAL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IMC &gt;= 40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REFERRAL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obesity severe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UW-MED-004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MEDICAL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Hipertensão controlada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STANDARD_OR_RATED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0..15%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UW-MED-005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MEDICAL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Oncologia activa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REFERRAL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evidence mandatory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UW-MED-006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MEDICAL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Condição excluída pelo produto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EXCLUSION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specific exclusion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UW-GRP-001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GROUP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Participation &lt; configured minimum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ALERT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UW-207 HIGH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UW-GRP-002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GROUP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Dependentes opcionais + baixa adesão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REFERRAL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anti-selection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UW-GRP-003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GROUP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Age 60+ concentration &gt; threshold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ALERT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ageing risk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UW-GRP-004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GROUP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Data quality &lt; 90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BLOCK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pricing prohibited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CLM-001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CLAIMS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Loss ratio &gt; 100%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ALERT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HIGH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CLM-002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CLAIMS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Large claim &gt; threshold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NORMALISE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show gross+normalised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CLM-003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CLAIMS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Member months = 0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BLOCK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invalid denominator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PRC-001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PRICING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Commercial premium &lt; minimum premium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APPROVAL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director/committee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PRC-002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PRICING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Copayment &lt;0 or &gt;100%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BLOCK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validation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PRC-003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PRICING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Negative premium component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BLOCK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validation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PRC-004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PRICING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Product international coverage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APPLY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international network factor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REI-001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REINSURANCE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Risk &gt; retention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CEDE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calculate cession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REI-002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REINSURANCE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Cession &gt; treaty capacity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FACULTATIVE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AUTH-001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AUTHORITY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User approves own exception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BLOCK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four-eyes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AUTH-002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AUTHORITY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Loading &gt; role maximum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ESCALATE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next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CMP-001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COMPLIANCE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Critical violation open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BLOCK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issuance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TPA-001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ELIGIBILITY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Member inactive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NOT_ELIGIBLE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reason MEMBER_INACTIVE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TPA-002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ELIGIBILITY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Benefit waiting period incomplete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NOT_ELIGIBLE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reason WAITING_PERIOD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TPA-003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ELIGIBILITY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Annual balance exhausted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NOT_ELIGIBLE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reason LIMIT_EXHAUSTED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FWA-001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FWA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&gt;10 same-specialist visits/30d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SCORE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+10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FWA-002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FWA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Provider frequency &gt;4x benchmark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SCORE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+20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FWA-003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FWA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Duplicate invoice fingerprint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SCORE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+30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REN-001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RENEWAL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Expected LR &gt; target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INCREASE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calculate adequacy gap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REN-002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RENEWAL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Expected LR &gt; critical threshold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RENEGOTIATE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senior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CFG-031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GROUP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31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CFG-032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PRICING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32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CFG-033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FWA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33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CFG-034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RENEWAL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34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CFG-035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MEDICAL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35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CFG-036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GROUP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36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CFG-037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PRICING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37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CFG-038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FWA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38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CFG-039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RENEWAL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39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CFG-040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MEDICAL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40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CFG-041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GROUP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41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CFG-042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PRICING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42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CFG-043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FWA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43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CFG-044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RENEWAL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44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CFG-045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MEDICAL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45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CFG-046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GROUP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46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CFG-047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PRICING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47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CFG-048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FWA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48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CFG-049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RENEWAL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49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CFG-050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MEDICAL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50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CFG-051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GROUP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51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CFG-052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PRICING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52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CFG-053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FWA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53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CFG-054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RENEWAL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54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  <w:tr>
        <w:tc>
          <w:tcPr>
            <w:tcW w:type="dxa" w:w="2045"/>
          </w:tcPr>
          <w:p>
            <w:r>
              <w:rPr>
                <w:sz w:val="12"/>
              </w:rPr>
              <w:t>CFG-055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MEDICAL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 rule placeholder 55 governed by rule_version and effective dates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2"/>
              </w:rPr>
              <w:t>Must be authored in admin rule catalogue before production</w:t>
            </w:r>
          </w:p>
        </w:tc>
      </w:tr>
    </w:tbl>
    <w:p>
      <w:pPr>
        <w:spacing w:after="60"/>
        <w:ind w:left="288"/>
      </w:pPr>
      <w:r>
        <w:rPr>
          <w:rFonts w:ascii="Consolas" w:hAnsi="Consolas"/>
          <w:sz w:val="14"/>
        </w:rPr>
        <w:t>rule "UW-GRP-001 Participation below minimum"</w:t>
        <w:br/>
        <w:t>when</w:t>
        <w:br/>
        <w:t xml:space="preserve">  $ctx : GroupUnderwritingContext(participationRate &lt; minimumParticipationRate)</w:t>
        <w:br/>
        <w:t>then</w:t>
        <w:br/>
        <w:t xml:space="preserve">  insert(new UnderwritingAlert("UW-207", Severity.HIGH, "Participation below configured minimum"));</w:t>
        <w:br/>
        <w:t>end</w:t>
      </w:r>
    </w:p>
    <w:p>
      <w:pPr>
        <w:spacing w:after="60"/>
      </w:pPr>
      <w:r>
        <w:t>Regra de governação: DRL não deverá conter valores que pertençam à política técnica da seguradora quando estes puderem ser parametrizados. O DRL deve ler RuleVersion/ParameterSet válido para a effectiveDate.</w:t>
      </w:r>
    </w:p>
    <w:p>
      <w:pPr>
        <w:pStyle w:val="Heading1"/>
      </w:pPr>
      <w:r>
        <w:t>15. State machines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UNDERWRITING</w:t>
        <w:br/>
        <w:t>DRAFT -&gt; SUBMITTED -&gt; UNDER_REVIEW -&gt; AUTO_ASSESSMENT</w:t>
        <w:br/>
        <w:t>AUTO_ASSESSMENT -&gt; APPROVED | RATED | EXCLUDED | MEDICAL_REFERRAL | SENIOR_REFERRAL | REINSURANCE_REFERRAL | DECLINED</w:t>
        <w:br/>
        <w:t>MEDICAL_REFERRAL -&gt; MEDICAL_REVIEW -&gt; APPROVED | RATED | EXCLUDED | DECLINED</w:t>
        <w:br/>
        <w:t>SENIOR_REFERRAL -&gt; SENIOR_REVIEW -&gt; APPROVED | RATED | EXCLUDED | DECLINED</w:t>
        <w:br/>
        <w:t>REINSURANCE_REFERRAL -&gt; REINSURANCE_REVIEW -&gt; APPROVAL_REQUIRED | DECLINED</w:t>
        <w:br/>
        <w:t>APPROVED/RATED/EXCLUDED -&gt; QUOTED -&gt; ACCEPTED -&gt; ISSUED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QUOTE</w:t>
        <w:br/>
        <w:t>DRAFT -&gt; GENERATED -&gt; SENT -&gt; ACCEPTED | REJECTED | EXPIRED | WITHDRAWN</w:t>
        <w:br/>
        <w:br/>
        <w:t>AUTHORIZATION</w:t>
        <w:br/>
        <w:t>REQUESTED -&gt; UNDER_REVIEW -&gt; APPROVED | PARTIALLY_APPROVED | DECLINED</w:t>
        <w:br/>
        <w:t>APPROVED/PARTIALLY_APPROVED -&gt; CANCELLED | EXPIRED</w:t>
        <w:br/>
        <w:br/>
        <w:t>FACULTATIVE</w:t>
        <w:br/>
        <w:t>REQUIRED -&gt; DRAFT -&gt; SUBMITTED -&gt; QUOTED -&gt; ACCEPTED | DECLINED | EXPIRED</w:t>
        <w:br/>
        <w:br/>
        <w:t>RENEWAL</w:t>
        <w:br/>
        <w:t>IDENTIFIED -&gt; DATA_COLLECTION -&gt; PRICED -&gt; RECOMMENDED -&gt; QUOTED -&gt; ACCEPTED | LOST | DECLINED</w:t>
      </w:r>
    </w:p>
    <w:p>
      <w:pPr>
        <w:spacing w:after="60"/>
      </w:pPr>
      <w:r>
        <w:t>Guards mínimos: permission, authority ceiling, four-eyes, compliance critical blockers, facultative acceptance, optimistic version e expiry.</w:t>
      </w:r>
    </w:p>
    <w:p>
      <w:r>
        <w:br w:type="page"/>
      </w:r>
    </w:p>
    <w:p>
      <w:pPr>
        <w:pStyle w:val="Heading1"/>
      </w:pPr>
      <w:r>
        <w:t>16. Estrutura exacta do Frontend React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q360-web/</w:t>
        <w:br/>
        <w:t xml:space="preserve">  src/</w:t>
        <w:br/>
        <w:t xml:space="preserve">    app/</w:t>
        <w:br/>
        <w:t xml:space="preserve">      router.tsx</w:t>
        <w:br/>
        <w:t xml:space="preserve">      providers.tsx</w:t>
        <w:br/>
        <w:t xml:space="preserve">      queryClient.ts</w:t>
        <w:br/>
        <w:t xml:space="preserve">    api/</w:t>
        <w:br/>
        <w:t xml:space="preserve">      generated/              # OpenAPI generated client</w:t>
        <w:br/>
        <w:t xml:space="preserve">      interceptors.ts</w:t>
        <w:br/>
        <w:t xml:space="preserve">    auth/</w:t>
        <w:br/>
        <w:t xml:space="preserve">      PermissionGate.tsx</w:t>
        <w:br/>
        <w:t xml:space="preserve">      useCurrentUser.ts</w:t>
        <w:br/>
        <w:t xml:space="preserve">    domains/</w:t>
        <w:br/>
        <w:t xml:space="preserve">      customer/</w:t>
        <w:br/>
        <w:t xml:space="preserve">      product/</w:t>
        <w:br/>
        <w:t xml:space="preserve">      medical/</w:t>
        <w:br/>
        <w:t xml:space="preserve">      group-underwriting/</w:t>
        <w:br/>
        <w:t xml:space="preserve">      claims/</w:t>
        <w:br/>
        <w:t xml:space="preserve">      provider/</w:t>
        <w:br/>
        <w:t xml:space="preserve">      pricing/</w:t>
        <w:br/>
        <w:t xml:space="preserve">      reinsurance/</w:t>
        <w:br/>
        <w:t xml:space="preserve">      underwriting/</w:t>
        <w:br/>
        <w:t xml:space="preserve">      quote-policy/</w:t>
        <w:br/>
        <w:t xml:space="preserve">      tpa/</w:t>
        <w:br/>
        <w:t xml:space="preserve">      fwa/</w:t>
        <w:br/>
        <w:t xml:space="preserve">      renewal/</w:t>
        <w:br/>
        <w:t xml:space="preserve">      compliance/</w:t>
        <w:br/>
        <w:t xml:space="preserve">      reporting/</w:t>
        <w:br/>
        <w:t xml:space="preserve">    components/</w:t>
        <w:br/>
        <w:t xml:space="preserve">      DataTable.tsx</w:t>
        <w:br/>
        <w:t xml:space="preserve">      MoneyField.tsx</w:t>
        <w:br/>
        <w:t xml:space="preserve">      DateField.tsx</w:t>
        <w:br/>
        <w:t xml:space="preserve">      StatusBadge.tsx</w:t>
        <w:br/>
        <w:t xml:space="preserve">      AuditTimeline.tsx</w:t>
        <w:br/>
        <w:t xml:space="preserve">      ApprovalPanel.tsx</w:t>
        <w:br/>
        <w:t xml:space="preserve">      ErrorBoundary.tsx</w:t>
        <w:br/>
        <w:t xml:space="preserve">    layouts/</w:t>
        <w:br/>
        <w:t xml:space="preserve">      AppShell.tsx</w:t>
        <w:br/>
        <w:t xml:space="preserve">      MedicalShell.tsx</w:t>
        <w:br/>
        <w:t xml:space="preserve">    types/</w:t>
        <w:br/>
        <w:t xml:space="preserve">    tests/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5"/>
              </w:rPr>
              <w:t>Rota</w:t>
            </w:r>
          </w:p>
        </w:tc>
        <w:tc>
          <w:tcPr>
            <w:tcW w:type="dxa" w:w="3408"/>
          </w:tcPr>
          <w:p>
            <w:r>
              <w:rPr>
                <w:b/>
                <w:sz w:val="15"/>
              </w:rPr>
              <w:t>Página</w:t>
            </w:r>
          </w:p>
        </w:tc>
        <w:tc>
          <w:tcPr>
            <w:tcW w:type="dxa" w:w="3408"/>
          </w:tcPr>
          <w:p>
            <w:r>
              <w:rPr>
                <w:b/>
                <w:sz w:val="15"/>
              </w:rPr>
              <w:t>Permissão mínima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/work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MyWorkPage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UNDERWRITER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/underwriting/:id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UnderwritingCase360Page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UNDERWRITER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/underwriting/:id/medical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MedicalAssessmentPage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MEDICAL_UNDERWRITER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/products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ProductCataloguePage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PRODUCT_READ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/products/:id/editor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ProductEditorPage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PRODUCT_WRITE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/pricing/:caseId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PricingWorkbenchPage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PRICING_EXECUTE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/claims/analytics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ClaimsAnalyticsPage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CLAIMS_ANALYTICS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/providers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ProviderNetworkPage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PROVIDER_READ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/reinsurance/:caseId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ReinsurancePage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REINSURANCE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/renewals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RenewalWorkbenchPage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RENEWAL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/admin/rules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RuleAdminPage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RULE_ADMIN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/audit/:type/:id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AuditPage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AUDIT_READ</w:t>
            </w:r>
          </w:p>
        </w:tc>
      </w:tr>
    </w:tbl>
    <w:p>
      <w:pPr>
        <w:spacing w:after="60"/>
      </w:pPr>
      <w:r>
        <w:t>Frontend usa TanStack Query para server state e React Hook Form + schema validation. O estado de negócio não é duplicado em Redux por defeito. O cliente OpenAPI deve ser gerado e versionado; chamadas directas com fetch dispersas são proibidas.</w:t>
      </w:r>
    </w:p>
    <w:p>
      <w:pPr>
        <w:pStyle w:val="Heading1"/>
      </w:pPr>
      <w:r>
        <w:t>17. Seed Data</w:t>
      </w:r>
    </w:p>
    <w:p>
      <w:pPr>
        <w:spacing w:after="60"/>
      </w:pPr>
      <w:r>
        <w:t>Seeds de desenvolvimento servem exclusivamente para demonstrar fluxos e testes. Não são tarifas/decisões oficiais.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INSERT INTO currency(id,tenant_id,code,name,record_version,created_at) VALUES</w:t>
        <w:br/>
        <w:t>(gen_random_uuid(), :tenant, 'AOA','Kwanza',0,now()),</w:t>
        <w:br/>
        <w:t>(gen_random_uuid(), :tenant, 'USD','US Dollar',0,now()),</w:t>
        <w:br/>
        <w:t>(gen_random_uuid(), :tenant, 'EUR','Euro',0,now()),</w:t>
        <w:br/>
        <w:t>(gen_random_uuid(), :tenant, 'ZAR','Rand',0,now());</w:t>
        <w:br/>
        <w:br/>
        <w:t>-- DEV ONLY</w:t>
        <w:br/>
        <w:t>INSERT INTO medical_score_band(id,tenant_id,code,name,data_json,record_version,created_at) VALUES</w:t>
        <w:br/>
        <w:t>(gen_random_uuid(),:tenant,'LOW','Low','{"from":0,"to":30}'::jsonb,0,now()),</w:t>
        <w:br/>
        <w:t>(gen_random_uuid(),:tenant,'MODERATE','Moderate','{"from":31,"to":60}'::jsonb,0,now()),</w:t>
        <w:br/>
        <w:t>(gen_random_uuid(),:tenant,'HIGH','High','{"from":61,"to":80}'::jsonb,0,now()),</w:t>
        <w:br/>
        <w:t>(gen_random_uuid(),:tenant,'CRITICAL','Critical','{"from":81,"to":100}'::jsonb,0,now());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5"/>
              </w:rPr>
              <w:t>Seed</w:t>
            </w:r>
          </w:p>
        </w:tc>
        <w:tc>
          <w:tcPr>
            <w:tcW w:type="dxa" w:w="5112"/>
          </w:tcPr>
          <w:p>
            <w:r>
              <w:rPr>
                <w:b/>
                <w:sz w:val="15"/>
              </w:rPr>
              <w:t>Exemplos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Roles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ADMIN, COMMERCIAL, UNDERWRITER, SENIOR_UNDERWRITER, MEDICAL_UNDERWRITER, TECHNICAL_DIRECTOR, ACTUARY, REINSURANCE, CLAIMS, AUDITOR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Currencies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AOA, USD, EUR, ZAR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Question Types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YES_NO, TEXT, NUMBER, DATE, SINGLE_CHOICE, MULTIPLE_CHOICE, MEASUREMENT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Demo Plans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BASIC, EXECUTIVE, PREMIUM, INTERNATIONAL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Demo Benefits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INPATIENT, OUTPATIENT, MATERNITY, DENTAL, PHARMACY, EVACUATION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Demo FWA thresholds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Somente para testes automatizados</w:t>
            </w:r>
          </w:p>
        </w:tc>
      </w:tr>
    </w:tbl>
    <w:p>
      <w:pPr>
        <w:pStyle w:val="Heading1"/>
      </w:pPr>
      <w:r>
        <w:t>18. Migrations V1-Vn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3"/>
              </w:rPr>
              <w:t>Migration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Nome</w:t>
            </w:r>
          </w:p>
        </w:tc>
        <w:tc>
          <w:tcPr>
            <w:tcW w:type="dxa" w:w="3408"/>
          </w:tcPr>
          <w:p>
            <w:r>
              <w:rPr>
                <w:b/>
                <w:sz w:val="13"/>
              </w:rPr>
              <w:t>Conteúdo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V001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extensions_shared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pgcrypto + shared base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V002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platform_identity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tenant, user, roles, permissions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V003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party_customer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party/person/org/customer/broker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V004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product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product/plan/coverage/benefit/versioning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V005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medical_catalogue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diagnosis/condition/risk factors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V006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questionnaire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dynamic questionnaire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V007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member_group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members/dependents/group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V008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group_underwriting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demographic/anti-selection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V009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provider_network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providers/networks/tariffs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V010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claims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claims/import/normalization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V011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claims_analytics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metrics/experience/credibility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V012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pricing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rating/trend/premium/simulation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V013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reinsurance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treaties/layers/facultative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V014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underwriting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case/decision/authority/workflow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V015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quote_policy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quote/binding/policy/endorsement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V016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tpa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sync/eligibility/authorization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V017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fwa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rules/scores/cases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V018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renewal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renewal lifecycle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V019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compliance_privacy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rules/consent/break-glass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V020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documents_notifications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templates/output/notification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V021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reporting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read models/dashboards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V022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integration_ops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outbox/idempotency/DLQ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V023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audit_jobs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audit/jobs/ops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V024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indexes_constraints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FK/unique/index performance pass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V025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seed_reference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reference data</w:t>
            </w:r>
          </w:p>
        </w:tc>
      </w:tr>
      <w:tr>
        <w:tc>
          <w:tcPr>
            <w:tcW w:type="dxa" w:w="3408"/>
          </w:tcPr>
          <w:p>
            <w:r>
              <w:rPr>
                <w:sz w:val="13"/>
              </w:rPr>
              <w:t>V026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seed_dev</w:t>
            </w:r>
          </w:p>
        </w:tc>
        <w:tc>
          <w:tcPr>
            <w:tcW w:type="dxa" w:w="3408"/>
          </w:tcPr>
          <w:p>
            <w:r>
              <w:rPr>
                <w:sz w:val="13"/>
              </w:rPr>
              <w:t>DEV profile only</w:t>
            </w:r>
          </w:p>
        </w:tc>
      </w:tr>
    </w:tbl>
    <w:p>
      <w:pPr>
        <w:spacing w:after="60"/>
      </w:pPr>
      <w:r>
        <w:t>Regra: migrations já aplicadas nunca são editadas. Correcções entram em nova migration. V026 não pode ser executada em produção.</w:t>
      </w:r>
    </w:p>
    <w:p>
      <w:r>
        <w:br w:type="page"/>
      </w:r>
    </w:p>
    <w:p>
      <w:pPr>
        <w:pStyle w:val="Heading1"/>
      </w:pPr>
      <w:r>
        <w:t>19. Golden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  <w:sz w:val="12"/>
              </w:rPr>
              <w:t>Cenário</w:t>
            </w:r>
          </w:p>
        </w:tc>
        <w:tc>
          <w:tcPr>
            <w:tcW w:type="dxa" w:w="2556"/>
          </w:tcPr>
          <w:p>
            <w:r>
              <w:rPr>
                <w:b/>
                <w:sz w:val="12"/>
              </w:rPr>
              <w:t>Resultado esperado</w:t>
            </w:r>
          </w:p>
        </w:tc>
        <w:tc>
          <w:tcPr>
            <w:tcW w:type="dxa" w:w="2556"/>
          </w:tcPr>
          <w:p>
            <w:r>
              <w:rPr>
                <w:b/>
                <w:sz w:val="12"/>
              </w:rPr>
              <w:t>Assert principal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GT-UW-001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Individual saudável 30 anos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STANDARD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premium=manual base within rounding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GT-UW-002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Hipertensão controlada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RATED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loading matches active medical rule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GT-UW-003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Diabetes + renal complication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MEDICAL_REFERRAL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no auto-bind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GT-UW-004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Group participation 85%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NO_UW207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continue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GT-UW-005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Group participation 70%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UW207_HIGH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referral according to product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GT-UW-006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Data quality 82%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BLOCK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pricing not executed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GT-PR-001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Experience credibility Z=0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MANUAL_RATE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final=manual rate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GT-PR-002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Experience credibility Z=1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EXPERIENCE_RATE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final=experience rate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GT-PR-003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Copayment 10→20%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PREMIUM_DECREASE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rule-exact delta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GT-PR-004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Network Basic→Premium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PREMIUM_INCREASE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network factor applied once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GT-PR-005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Commercial &lt; Floor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APPROVAL_REQUIRED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cannot bind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GT-RE-001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Risk &lt;= retention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NO_CESSION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cession=0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GT-RE-002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Risk &gt; retention &lt;= capacity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TREATY_CESSION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facultative=false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GT-RE-003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Risk &gt; treaty capacity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FACULTATIVE_REQUIRED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issuance blocked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GT-TPA-001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Member active + benefit valid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ELIGIBLE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available balance returned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GT-TPA-002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Member inactive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NOT_ELIGIBLE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reason MEMBER_INACTIVE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GT-TPA-003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Duplicate MemberSync event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IDEMPOTENT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single external member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GT-FWA-001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11 same-specialist visits/30d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SCORE_PLUS_10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alert explainable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GT-REN-001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Renewal LR high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INCREASE_OR_RENEGOTIATE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gap explained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GT-SEC-001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Commercial user requests diagnosis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FORBIDDEN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no clinical payload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GT-FWA-021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21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GT-REN-022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22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GT-SEC-023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23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GT-UW-024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24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GT-PR-025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25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GT-CLAIM-026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26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GT-TPA-027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27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GT-REI-028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28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GT-FWA-029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29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GT-REN-030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30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GT-SEC-031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31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GT-UW-032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32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GT-PR-033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33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GT-CLAIM-034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34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GT-TPA-035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35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GT-REI-036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36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GT-FWA-037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37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GT-REN-038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38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GT-SEC-039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39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GT-UW-040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40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GT-PR-041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41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GT-CLAIM-042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42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GT-TPA-043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43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GT-REI-044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44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GT-FWA-045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45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GT-REN-046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46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GT-SEC-047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47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GT-UW-048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48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GT-PR-049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49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GT-CLAIM-050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50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GT-TPA-051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51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GT-REI-052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52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GT-FWA-053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53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GT-REN-054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54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GT-SEC-055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55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GT-UW-056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56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GT-PR-057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57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GT-CLAIM-058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58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GT-TPA-059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59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GT-REI-060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60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GT-FWA-061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61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GT-REN-062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62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GT-SEC-063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63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GT-UW-064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64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GT-PR-065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65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GT-CLAIM-066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66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GT-TPA-067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67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GT-REI-068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68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GT-FWA-069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69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GT-REN-070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70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GT-SEC-071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71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GT-UW-072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72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GT-PR-073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73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GT-CLAIM-074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74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GT-TPA-075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75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GT-REI-076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76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GT-FWA-077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77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GT-REN-078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78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GT-SEC-079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79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  <w:tr>
        <w:tc>
          <w:tcPr>
            <w:tcW w:type="dxa" w:w="2556"/>
          </w:tcPr>
          <w:p>
            <w:r>
              <w:rPr>
                <w:sz w:val="12"/>
              </w:rPr>
              <w:t>GT-UW-080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Boundary/regression scenario 80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DETERMINISTIC</w:t>
            </w:r>
          </w:p>
        </w:tc>
        <w:tc>
          <w:tcPr>
            <w:tcW w:type="dxa" w:w="2556"/>
          </w:tcPr>
          <w:p>
            <w:r>
              <w:rPr>
                <w:sz w:val="12"/>
              </w:rPr>
              <w:t>same snapshot + versions =&gt; same outcome</w:t>
            </w:r>
          </w:p>
        </w:tc>
      </w:tr>
    </w:tbl>
    <w:p>
      <w:pPr>
        <w:spacing w:after="60"/>
      </w:pPr>
      <w:r>
        <w:t>Golden tests devem fixar input snapshot, productVersion, ruleVersion, pricingVersion, networkVersion, treatyVersion e expected output. Alteração legítima de regra exige criar nova versão do Golden Case, não simplesmente substituir o valor esperado.</w:t>
      </w:r>
    </w:p>
    <w:p>
      <w:pPr>
        <w:pStyle w:val="Heading1"/>
      </w:pPr>
      <w:r>
        <w:t>20. Casos de teste por camada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5"/>
              </w:rPr>
              <w:t>Camada</w:t>
            </w:r>
          </w:p>
        </w:tc>
        <w:tc>
          <w:tcPr>
            <w:tcW w:type="dxa" w:w="5112"/>
          </w:tcPr>
          <w:p>
            <w:r>
              <w:rPr>
                <w:b/>
                <w:sz w:val="15"/>
              </w:rPr>
              <w:t>Obrigatório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Unit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Calculators, validators, rule evaluators, mappers críticos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Repository Integration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PostgreSQL real via Testcontainers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Messaging Integration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RabbitMQ real; retry, DLQ, duplicate delivery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Contract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TPA adapters, event payloads, OpenAPI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E2E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Golden Path Individual e Group + renewal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RBAC/ABAC, IDOR, broken access, medical privacy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Performance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Pricing p95, eligibility p95, group import, renewal batch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Resilience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DB/Rabbit/Redis/TPA unavailable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Migration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Fresh DB + upgrade from previous release</w:t>
            </w:r>
          </w:p>
        </w:tc>
      </w:tr>
    </w:tbl>
    <w:p>
      <w:pPr>
        <w:pStyle w:val="Heading1"/>
      </w:pPr>
      <w:r>
        <w:t>21. Golden Paths V1.0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GROUP QUOTE</w:t>
        <w:br/>
        <w:t>Login -&gt; Customer -&gt; Group -&gt; Census Import -&gt; Data Quality -&gt; ProductVersion -&gt; Demographics -&gt; AntiSelection -&gt; Claims Experience -&gt; Group Medical Aggregate -&gt; Pricing -&gt; Reinsurance -&gt; Compliance -&gt; Authority -&gt; Decision -&gt; QuoteVersion -&gt; Accept -&gt; Bind -&gt; MemberSync -&gt; Eligibility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INDIVIDUAL QUOTE</w:t>
        <w:br/>
        <w:t>Login -&gt; Person -&gt; ProductVersion -&gt; QuestionnaireVersion -&gt; Medical Assessment -&gt; Medical Terms -&gt; Pricing -&gt; Reinsurance -&gt; Decision -&gt; Approval if required -&gt; Quote -&gt; Accept -&gt; Bind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RENEWAL</w:t>
        <w:br/>
        <w:t>Policy 120-day window -&gt; Population Snapshot -&gt; Claims Snapshot -&gt; Trend -&gt; Network Cost -&gt; Reinsurance -&gt; Renewal Pricing -&gt; Recommendation -&gt; Approval -&gt; Renewal Quote</w:t>
      </w:r>
    </w:p>
    <w:p>
      <w:pPr>
        <w:pStyle w:val="Heading1"/>
      </w:pPr>
      <w:r>
        <w:t>22. Definition of Done de Engenharia</w:t>
      </w:r>
    </w:p>
    <w:p>
      <w:pPr>
        <w:pStyle w:val="ListBullet"/>
        <w:spacing w:after="20"/>
      </w:pPr>
      <w:r>
        <w:t>Migration Flyway + índices/constraints + testes de upgrade.</w:t>
      </w:r>
    </w:p>
    <w:p>
      <w:pPr>
        <w:pStyle w:val="ListBullet"/>
        <w:spacing w:after="20"/>
      </w:pPr>
      <w:r>
        <w:t>API + DTOs + validações + OpenAPI + error contract.</w:t>
      </w:r>
    </w:p>
    <w:p>
      <w:pPr>
        <w:pStyle w:val="ListBullet"/>
        <w:spacing w:after="20"/>
      </w:pPr>
      <w:r>
        <w:t>Domain/Application implementation sem violações de dependência.</w:t>
      </w:r>
    </w:p>
    <w:p>
      <w:pPr>
        <w:pStyle w:val="ListBullet"/>
        <w:spacing w:after="20"/>
      </w:pPr>
      <w:r>
        <w:t>Eventos Outbox e consumidor idempotente quando aplicável.</w:t>
      </w:r>
    </w:p>
    <w:p>
      <w:pPr>
        <w:pStyle w:val="ListBullet"/>
        <w:spacing w:after="20"/>
      </w:pPr>
      <w:r>
        <w:t>RBAC/ABAC e protecção Medical Vault quando aplicável.</w:t>
      </w:r>
    </w:p>
    <w:p>
      <w:pPr>
        <w:pStyle w:val="ListBullet"/>
        <w:spacing w:after="20"/>
      </w:pPr>
      <w:r>
        <w:t>Unit + integration + contract + E2E conforme criticidade.</w:t>
      </w:r>
    </w:p>
    <w:p>
      <w:pPr>
        <w:pStyle w:val="ListBullet"/>
        <w:spacing w:after="20"/>
      </w:pPr>
      <w:r>
        <w:t>Logs estruturados, metrics e trace.</w:t>
      </w:r>
    </w:p>
    <w:p>
      <w:pPr>
        <w:pStyle w:val="ListBullet"/>
        <w:spacing w:after="20"/>
      </w:pPr>
      <w:r>
        <w:t>Golden case actualizado quando motor crítico muda.</w:t>
      </w:r>
    </w:p>
    <w:p>
      <w:pPr>
        <w:pStyle w:val="ListBullet"/>
        <w:spacing w:after="20"/>
      </w:pPr>
      <w:r>
        <w:t>ADR obrigatório se alterar contrato arquitectural.</w:t>
      </w:r>
    </w:p>
    <w:p>
      <w:pPr>
        <w:pStyle w:val="ListBullet"/>
        <w:spacing w:after="20"/>
      </w:pPr>
      <w:r>
        <w:t>CI verde, SAST/dependency scan sem vulnerabilidades críticas, review do Tech Lead.</w:t>
      </w:r>
    </w:p>
    <w:p>
      <w:pPr>
        <w:pStyle w:val="Heading1"/>
      </w:pPr>
      <w:r>
        <w:t>23. Critério de Production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5"/>
              </w:rPr>
              <w:t>Área</w:t>
            </w:r>
          </w:p>
        </w:tc>
        <w:tc>
          <w:tcPr>
            <w:tcW w:type="dxa" w:w="5112"/>
          </w:tcPr>
          <w:p>
            <w:r>
              <w:rPr>
                <w:b/>
                <w:sz w:val="15"/>
              </w:rPr>
              <w:t>Gate V1.0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Golden paths Individual, Group e Renewal 100%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Pricing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Todos Golden pricing cases aprovados e reconciliados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Medical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Decisões explicáveis + privacy enforcement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TPA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Contract tests + idempotency + retry/DLQ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Pen-test sem Critical/High não aceite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Resilience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Recovery tests executados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Performance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Metas p95 aprovadas em ambiente de referência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Database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Backup/restore e migration rehearsal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Runbooks, alerts, dashboards, audit search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Governance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Product/Rule/Pricing snapshots reproduzíveis</w:t>
            </w:r>
          </w:p>
        </w:tc>
      </w:tr>
    </w:tbl>
    <w:p>
      <w:pPr>
        <w:pStyle w:val="Heading1"/>
      </w:pPr>
      <w:r>
        <w:t>24. Matriz de rastreabilidade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5"/>
              </w:rPr>
              <w:t>Artefacto</w:t>
            </w:r>
          </w:p>
        </w:tc>
        <w:tc>
          <w:tcPr>
            <w:tcW w:type="dxa" w:w="2556"/>
          </w:tcPr>
          <w:p>
            <w:r>
              <w:rPr>
                <w:b/>
                <w:sz w:val="15"/>
              </w:rPr>
              <w:t>Fonte</w:t>
            </w:r>
          </w:p>
        </w:tc>
        <w:tc>
          <w:tcPr>
            <w:tcW w:type="dxa" w:w="2556"/>
          </w:tcPr>
          <w:p>
            <w:r>
              <w:rPr>
                <w:b/>
                <w:sz w:val="15"/>
              </w:rPr>
              <w:t>Consumidor</w:t>
            </w:r>
          </w:p>
        </w:tc>
        <w:tc>
          <w:tcPr>
            <w:tcW w:type="dxa" w:w="2556"/>
          </w:tcPr>
          <w:p>
            <w:r>
              <w:rPr>
                <w:b/>
                <w:sz w:val="15"/>
              </w:rPr>
              <w:t>Evidência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ProductVersion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Product DB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UW/Pricing/Quote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Quote Snapshot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MedicalRuleVersion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Medical KB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MedicalRiskEngine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Decision Snapshot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ClaimsExperienceResult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Claims Analytics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ExperienceRating/Pricing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Pricing Snapshot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NetworkVersion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Provider Network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Eligibility/Pricing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Pricing Snapshot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TreatyVersion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Reinsurance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Reinsurance/Pricing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Decision Snapshot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PricingCalculation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Pricing Engine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Decision/Quote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QuotePremium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UnderwritingDecision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Decision Engine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Quote/Policy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Audit + Explanation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OutboxEvent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Application TX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RabbitMQ consumers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published_at + processed_event</w:t>
            </w:r>
          </w:p>
        </w:tc>
      </w:tr>
    </w:tbl>
    <w:p>
      <w:r>
        <w:br w:type="page"/>
      </w:r>
    </w:p>
    <w:p>
      <w:pPr>
        <w:pStyle w:val="Heading1"/>
      </w:pPr>
      <w:r>
        <w:t>ANEXO A — DDL COMPLETO</w:t>
      </w:r>
    </w:p>
    <w:p>
      <w:pPr>
        <w:spacing w:after="60"/>
      </w:pPr>
      <w:r>
        <w:t>Este anexo contém comandos CREATE TABLE para as 523 tabelas do catálogo V1.0. As FKs finais e constraints interdomínio são consolidadas em V024 após criação de todos os bounded contexts, evitando dependências circulares durante bootstrap.</w:t>
      </w:r>
    </w:p>
    <w:p>
      <w:pPr>
        <w:pStyle w:val="Heading3"/>
      </w:pPr>
      <w:r>
        <w:t>platform.tenant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tenant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idx_tenant_tenant ON tenant(tenant_id);</w:t>
      </w:r>
    </w:p>
    <w:p>
      <w:pPr>
        <w:pStyle w:val="Heading3"/>
      </w:pPr>
      <w:r>
        <w:t>platform.tenant_setting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tenant_setting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idx_tenant_setting_tenant ON tenant_setting(tenant_id);</w:t>
      </w:r>
    </w:p>
    <w:p>
      <w:pPr>
        <w:pStyle w:val="Heading3"/>
      </w:pPr>
      <w:r>
        <w:t>platform.business_unit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business_unit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idx_business_unit_tenant ON business_unit(tenant_id);</w:t>
      </w:r>
    </w:p>
    <w:p>
      <w:pPr>
        <w:pStyle w:val="Heading3"/>
      </w:pPr>
      <w:r>
        <w:t>platform.branch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branch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idx_branch_tenant ON branch(tenant_id);</w:t>
      </w:r>
    </w:p>
    <w:p>
      <w:pPr>
        <w:pStyle w:val="Heading3"/>
      </w:pPr>
      <w:r>
        <w:t>platform.sequence_counter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sequence_counter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idx_sequence_counter_tenant ON sequence_counter(tenant_id);</w:t>
      </w:r>
    </w:p>
    <w:p>
      <w:pPr>
        <w:pStyle w:val="Heading3"/>
      </w:pPr>
      <w:r>
        <w:t>platform.feature_flag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feature_flag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idx_feature_flag_tenant ON feature_flag(tenant_id);</w:t>
      </w:r>
    </w:p>
    <w:p>
      <w:pPr>
        <w:pStyle w:val="Heading3"/>
      </w:pPr>
      <w:r>
        <w:t>platform.configuration_entry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configuration_entry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idx_configuration_entry_tenant ON configuration_entry(tenant_id);</w:t>
      </w:r>
    </w:p>
    <w:p>
      <w:pPr>
        <w:pStyle w:val="Heading3"/>
      </w:pPr>
      <w:r>
        <w:t>platform.configuration_version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configuration_version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idx_configuration_version_tenant ON configuration_version(tenant_id);</w:t>
      </w:r>
    </w:p>
    <w:p>
      <w:pPr>
        <w:pStyle w:val="Heading3"/>
      </w:pPr>
      <w:r>
        <w:t>platform.localization_message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localization_message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idx_localization_message_tenant ON localization_message(tenant_id);</w:t>
      </w:r>
    </w:p>
    <w:p>
      <w:pPr>
        <w:pStyle w:val="Heading3"/>
      </w:pPr>
      <w:r>
        <w:t>platform.currency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currency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idx_currency_tenant ON currency(tenant_id);</w:t>
      </w:r>
    </w:p>
    <w:p>
      <w:pPr>
        <w:pStyle w:val="Heading3"/>
      </w:pPr>
      <w:r>
        <w:t>platform.exchange_rate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exchange_rate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idx_exchange_rate_tenant ON exchange_rate(tenant_id);</w:t>
      </w:r>
    </w:p>
    <w:p>
      <w:pPr>
        <w:pStyle w:val="Heading3"/>
      </w:pPr>
      <w:r>
        <w:t>platform.country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country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idx_country_tenant ON country(tenant_id);</w:t>
      </w:r>
    </w:p>
    <w:p>
      <w:pPr>
        <w:pStyle w:val="Heading3"/>
      </w:pPr>
      <w:r>
        <w:t>platform.province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province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idx_province_tenant ON province(tenant_id);</w:t>
      </w:r>
    </w:p>
    <w:p>
      <w:pPr>
        <w:pStyle w:val="Heading3"/>
      </w:pPr>
      <w:r>
        <w:t>platform.municipality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municipality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idx_municipality_tenant ON municipality(tenant_id);</w:t>
      </w:r>
    </w:p>
    <w:p>
      <w:pPr>
        <w:pStyle w:val="Heading3"/>
      </w:pPr>
      <w:r>
        <w:t>platform.holiday_calendar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holiday_calendar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idx_holiday_calendar_tenant ON holiday_calendar(tenant_id);</w:t>
      </w:r>
    </w:p>
    <w:p>
      <w:pPr>
        <w:pStyle w:val="Heading3"/>
      </w:pPr>
      <w:r>
        <w:t>platform.business_calendar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business_calendar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idx_business_calendar_tenant ON business_calendar(tenant_id);</w:t>
      </w:r>
    </w:p>
    <w:p>
      <w:pPr>
        <w:pStyle w:val="Heading3"/>
      </w:pPr>
      <w:r>
        <w:t>platform.system_parameter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system_parameter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idx_system_parameter_tenant ON system_parameter(tenant_id);</w:t>
      </w:r>
    </w:p>
    <w:p>
      <w:pPr>
        <w:pStyle w:val="Heading3"/>
      </w:pPr>
      <w:r>
        <w:t>platform.system_parameter_version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system_parameter_version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idx_system_parameter_version_tenant ON system_parameter_version(tenant_id);</w:t>
      </w:r>
    </w:p>
    <w:p>
      <w:pPr>
        <w:pStyle w:val="Heading3"/>
      </w:pPr>
      <w:r>
        <w:t>platform.reference_data_set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reference_data_set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idx_reference_data_set_tenant ON reference_data_set(tenant_id);</w:t>
      </w:r>
    </w:p>
    <w:p>
      <w:pPr>
        <w:pStyle w:val="Heading3"/>
      </w:pPr>
      <w:r>
        <w:t>platform.reference_data_item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reference_data_item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idx_reference_data_item_tenant ON reference_data_item(tenant_id);</w:t>
      </w:r>
    </w:p>
    <w:p>
      <w:pPr>
        <w:pStyle w:val="Heading3"/>
      </w:pPr>
      <w:r>
        <w:t>identity.app_user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app_user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idx_app_user_tenant ON app_user(tenant_id);</w:t>
      </w:r>
    </w:p>
    <w:p>
      <w:pPr>
        <w:pStyle w:val="Heading3"/>
      </w:pPr>
      <w:r>
        <w:t>identity.role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role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idx_role_tenant ON role(tenant_id);</w:t>
      </w:r>
    </w:p>
    <w:p>
      <w:pPr>
        <w:pStyle w:val="Heading3"/>
      </w:pPr>
      <w:r>
        <w:t>identity.permission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permission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idx_permission_tenant ON permission(tenant_id);</w:t>
      </w:r>
    </w:p>
    <w:p>
      <w:pPr>
        <w:pStyle w:val="Heading3"/>
      </w:pPr>
      <w:r>
        <w:t>identity.user_role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user_role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idx_user_role_tenant ON user_role(tenant_id);</w:t>
      </w:r>
    </w:p>
    <w:p>
      <w:pPr>
        <w:pStyle w:val="Heading3"/>
      </w:pPr>
      <w:r>
        <w:t>identity.role_permission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role_permission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idx_role_permission_tenant ON role_permission(tenant_id);</w:t>
      </w:r>
    </w:p>
    <w:p>
      <w:pPr>
        <w:pStyle w:val="Heading3"/>
      </w:pPr>
      <w:r>
        <w:t>identity.user_business_unit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user_business_unit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idx_user_business_unit_tenant ON user_business_unit(tenant_id);</w:t>
      </w:r>
    </w:p>
    <w:p>
      <w:pPr>
        <w:pStyle w:val="Heading3"/>
      </w:pPr>
      <w:r>
        <w:t>identity.user_team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user_team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idx_user_team_tenant ON user_team(tenant_id);</w:t>
      </w:r>
    </w:p>
    <w:p>
      <w:pPr>
        <w:pStyle w:val="Heading3"/>
      </w:pPr>
      <w:r>
        <w:t>identity.team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team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idx_team_tenant ON team(tenant_id);</w:t>
      </w:r>
    </w:p>
    <w:p>
      <w:pPr>
        <w:pStyle w:val="Heading3"/>
      </w:pPr>
      <w:r>
        <w:t>identity.team_member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team_member (</w:t>
        <w:br/>
        <w:t xml:space="preserve">  id UUID PRIMARY KEY DEFAULT gen_random_uuid(),</w:t>
        <w:br/>
        <w:t xml:space="preserve">  tenant_id UUID NOT NULL,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idx_team_member_tenant ON team_member(tenant_id);</w:t>
      </w:r>
    </w:p>
    <w:p>
      <w:pPr>
        <w:pStyle w:val="Heading3"/>
      </w:pPr>
      <w:r>
        <w:t>identity.authority_profile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authority_profile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idx_authority_profile_tenant ON authority_profile(tenant_id);</w:t>
      </w:r>
    </w:p>
    <w:p>
      <w:pPr>
        <w:pStyle w:val="Heading3"/>
      </w:pPr>
      <w:r>
        <w:t>identity.authority_rule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authority_rule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idx_authority_rule_tenant ON authority_rule(tenant_id);</w:t>
      </w:r>
    </w:p>
    <w:p>
      <w:pPr>
        <w:pStyle w:val="Heading3"/>
      </w:pPr>
      <w:r>
        <w:t>identity.authority_delegation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authority_delegation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idx_authority_delegation_tenant ON authority_delegation(tenant_id);</w:t>
      </w:r>
    </w:p>
    <w:p>
      <w:pPr>
        <w:pStyle w:val="Heading3"/>
      </w:pPr>
      <w:r>
        <w:t>identity.login_audit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login_audit (</w:t>
        <w:br/>
        <w:t xml:space="preserve">  id UUID PRIMARY KEY DEFAULT gen_random_uuid(),</w:t>
        <w:br/>
        <w:t xml:space="preserve">  tenant_id UUID NOT NULL,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idx_login_audit_tenant ON login_audit(tenant_id);</w:t>
      </w:r>
    </w:p>
    <w:p>
      <w:pPr>
        <w:pStyle w:val="Heading3"/>
      </w:pPr>
      <w:r>
        <w:t>identity.user_session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user_session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idx_user_session_tenant ON user_session(tenant_id);</w:t>
      </w:r>
    </w:p>
    <w:p>
      <w:pPr>
        <w:pStyle w:val="Heading3"/>
      </w:pPr>
      <w:r>
        <w:t>identity.api_client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api_client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idx_api_client_tenant ON api_client(tenant_id);</w:t>
      </w:r>
    </w:p>
    <w:p>
      <w:pPr>
        <w:pStyle w:val="Heading3"/>
      </w:pPr>
      <w:r>
        <w:t>identity.api_scope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api_scope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idx_api_scope_tenant ON api_scope(tenant_id);</w:t>
      </w:r>
    </w:p>
    <w:p>
      <w:pPr>
        <w:pStyle w:val="Heading3"/>
      </w:pPr>
      <w:r>
        <w:t>identity.api_client_scope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api_client_scope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idx_api_client_scope_tenant ON api_client_scope(tenant_id);</w:t>
      </w:r>
    </w:p>
    <w:p>
      <w:pPr>
        <w:pStyle w:val="Heading3"/>
      </w:pPr>
      <w:r>
        <w:t>identity.service_account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service_account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idx_service_account_tenant ON service_account(tenant_id);</w:t>
      </w:r>
    </w:p>
    <w:p>
      <w:pPr>
        <w:pStyle w:val="Heading3"/>
      </w:pPr>
      <w:r>
        <w:t>identity.access_policy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access_policy (</w:t>
        <w:br/>
        <w:t xml:space="preserve">  id UUID PRIMARY KEY DEFAULT gen_random_uuid(),</w:t>
        <w:br/>
        <w:t xml:space="preserve">  tenant_id UUID NOT NULL,</w:t>
        <w:br/>
        <w:t xml:space="preserve">  policy_id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idx_access_policy_tenant ON access_policy(tenant_id);</w:t>
      </w:r>
    </w:p>
    <w:p>
      <w:pPr>
        <w:pStyle w:val="Heading3"/>
      </w:pPr>
      <w:r>
        <w:t>identity.access_policy_rule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access_policy_rule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policy_id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idx_access_policy_rule_tenant ON access_policy_rule(tenant_id);</w:t>
      </w:r>
    </w:p>
    <w:p>
      <w:pPr>
        <w:pStyle w:val="Heading3"/>
      </w:pPr>
      <w:r>
        <w:t>party.party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party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idx_party_tenant ON party(tenant_id);</w:t>
      </w:r>
    </w:p>
    <w:p>
      <w:pPr>
        <w:pStyle w:val="Heading3"/>
      </w:pPr>
      <w:r>
        <w:t>party.person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person (</w:t>
        <w:br/>
        <w:t xml:space="preserve">  id UUID PRIMARY KEY DEFAULT gen_random_uuid(),</w:t>
        <w:br/>
        <w:t xml:space="preserve">  tenant_id UUID NOT NULL,</w:t>
        <w:br/>
        <w:t xml:space="preserve">  first_name VARCHAR(120) NOT NULL,</w:t>
        <w:br/>
        <w:t xml:space="preserve">  last_name VARCHAR(120) NOT NULL,</w:t>
        <w:br/>
        <w:t xml:space="preserve">  date_of_birth DATE ,</w:t>
        <w:br/>
        <w:t xml:space="preserve">  gender_code VARCHAR(30)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idx_person_tenant ON person(tenant_id);</w:t>
      </w:r>
    </w:p>
    <w:p>
      <w:pPr>
        <w:pStyle w:val="Heading3"/>
      </w:pPr>
      <w:r>
        <w:t>party.organization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organization (</w:t>
        <w:br/>
        <w:t xml:space="preserve">  id UUID PRIMARY KEY DEFAULT gen_random_uuid(),</w:t>
        <w:br/>
        <w:t xml:space="preserve">  tenant_id UUID NOT NULL,</w:t>
        <w:br/>
        <w:t xml:space="preserve">  legal_name VARCHAR(240) NOT NULL,</w:t>
        <w:br/>
        <w:t xml:space="preserve">  trade_name VARCHAR(240) ,</w:t>
        <w:br/>
        <w:t xml:space="preserve">  tax_id VARCHAR(80)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idx_organization_tenant ON organization(tenant_id);</w:t>
      </w:r>
    </w:p>
    <w:p>
      <w:pPr>
        <w:pStyle w:val="Heading3"/>
      </w:pPr>
      <w:r>
        <w:t>party.party_identifier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party_identifier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idx_party_identifier_tenant ON party_identifier(tenant_id);</w:t>
      </w:r>
    </w:p>
    <w:p>
      <w:pPr>
        <w:pStyle w:val="Heading3"/>
      </w:pPr>
      <w:r>
        <w:t>party.party_address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party_address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idx_party_address_tenant ON party_address(tenant_id);</w:t>
      </w:r>
    </w:p>
    <w:p>
      <w:pPr>
        <w:pStyle w:val="Heading3"/>
      </w:pPr>
      <w:r>
        <w:t>party.party_contact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party_contact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idx_party_contact_tenant ON party_contact(tenant_id);</w:t>
      </w:r>
    </w:p>
    <w:p>
      <w:pPr>
        <w:pStyle w:val="Heading3"/>
      </w:pPr>
      <w:r>
        <w:t>party.party_bank_account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party_bank_account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idx_party_bank_account_tenant ON party_bank_account(tenant_id);</w:t>
      </w:r>
    </w:p>
    <w:p>
      <w:pPr>
        <w:pStyle w:val="Heading3"/>
      </w:pPr>
      <w:r>
        <w:t>party.party_relationship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party_relationship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idx_party_relationship_tenant ON party_relationship(tenant_id);</w:t>
      </w:r>
    </w:p>
    <w:p>
      <w:pPr>
        <w:pStyle w:val="Heading3"/>
      </w:pPr>
      <w:r>
        <w:t>party.person_document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person_document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idx_person_document_tenant ON person_document(tenant_id);</w:t>
      </w:r>
    </w:p>
    <w:p>
      <w:pPr>
        <w:pStyle w:val="Heading3"/>
      </w:pPr>
      <w:r>
        <w:t>party.person_name_history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person_name_history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idx_person_name_history_tenant ON person_name_history(tenant_id);</w:t>
      </w:r>
    </w:p>
    <w:p>
      <w:pPr>
        <w:pStyle w:val="Heading3"/>
      </w:pPr>
      <w:r>
        <w:t>party.person_employment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person_employment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idx_person_employment_tenant ON person_employment(tenant_id);</w:t>
      </w:r>
    </w:p>
    <w:p>
      <w:pPr>
        <w:pStyle w:val="Heading3"/>
      </w:pPr>
      <w:r>
        <w:t>party.person_occupation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person_occupation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idx_person_occupation_tenant ON person_occupation(tenant_id);</w:t>
      </w:r>
    </w:p>
    <w:p>
      <w:pPr>
        <w:pStyle w:val="Heading3"/>
      </w:pPr>
      <w:r>
        <w:t>party.organization_identifier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organization_identifier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idx_organization_identifier_tenant ON organization_identifier(tenant_id);</w:t>
      </w:r>
    </w:p>
    <w:p>
      <w:pPr>
        <w:pStyle w:val="Heading3"/>
      </w:pPr>
      <w:r>
        <w:t>party.organization_contact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organization_contact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idx_organization_contact_tenant ON organization_contact(tenant_id);</w:t>
      </w:r>
    </w:p>
    <w:p>
      <w:pPr>
        <w:pStyle w:val="Heading3"/>
      </w:pPr>
      <w:r>
        <w:t>party.organization_address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organization_address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idx_organization_address_tenant ON organization_address(tenant_id);</w:t>
      </w:r>
    </w:p>
    <w:p>
      <w:pPr>
        <w:pStyle w:val="Heading3"/>
      </w:pPr>
      <w:r>
        <w:t>party.organization_sector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organization_sector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idx_organization_sector_tenant ON organization_sector(tenant_id);</w:t>
      </w:r>
    </w:p>
    <w:p>
      <w:pPr>
        <w:pStyle w:val="Heading3"/>
      </w:pPr>
      <w:r>
        <w:t>party.organization_financial_profile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organization_financial_profile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idx_organization_financial_profile_tenant ON organization_financial_profile(tenant_id);</w:t>
      </w:r>
    </w:p>
    <w:p>
      <w:pPr>
        <w:pStyle w:val="Heading3"/>
      </w:pPr>
      <w:r>
        <w:t>party.customer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customer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idx_customer_tenant ON customer(tenant_id);</w:t>
      </w:r>
    </w:p>
    <w:p>
      <w:pPr>
        <w:pStyle w:val="Heading3"/>
      </w:pPr>
      <w:r>
        <w:t>party.customer_segment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customer_segment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idx_customer_segment_tenant ON customer_segment(tenant_id);</w:t>
      </w:r>
    </w:p>
    <w:p>
      <w:pPr>
        <w:pStyle w:val="Heading3"/>
      </w:pPr>
      <w:r>
        <w:t>party.customer_status_history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customer_status_history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idx_customer_status_history_tenant ON customer_status_history(tenant_id);</w:t>
        <w:br/>
        <w:t>CREATE INDEX IF NOT EXISTS idx_customer_status_history_status ON customer_status_history(tenant_id, status);</w:t>
      </w:r>
    </w:p>
    <w:p>
      <w:pPr>
        <w:pStyle w:val="Heading3"/>
      </w:pPr>
      <w:r>
        <w:t>party.customer_note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customer_note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idx_customer_note_tenant ON customer_note(tenant_id);</w:t>
      </w:r>
    </w:p>
    <w:p>
      <w:pPr>
        <w:pStyle w:val="Heading3"/>
      </w:pPr>
      <w:r>
        <w:t>party.customer_tag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customer_tag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idx_customer_tag_tenant ON customer_tag(tenant_id);</w:t>
      </w:r>
    </w:p>
    <w:p>
      <w:pPr>
        <w:pStyle w:val="Heading3"/>
      </w:pPr>
      <w:r>
        <w:t>party.customer_tag_link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customer_tag_link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idx_customer_tag_link_tenant ON customer_tag_link(tenant_id);</w:t>
      </w:r>
    </w:p>
    <w:p>
      <w:pPr>
        <w:pStyle w:val="Heading3"/>
      </w:pPr>
      <w:r>
        <w:t>party.broker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broker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idx_broker_tenant ON broker(tenant_id);</w:t>
      </w:r>
    </w:p>
    <w:p>
      <w:pPr>
        <w:pStyle w:val="Heading3"/>
      </w:pPr>
      <w:r>
        <w:t>party.broker_license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broker_license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idx_broker_license_tenant ON broker_license(tenant_id);</w:t>
      </w:r>
    </w:p>
    <w:p>
      <w:pPr>
        <w:pStyle w:val="Heading3"/>
      </w:pPr>
      <w:r>
        <w:t>party.broker_contact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broker_contact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idx_broker_contact_tenant ON broker_contact(tenant_id);</w:t>
      </w:r>
    </w:p>
    <w:p>
      <w:pPr>
        <w:pStyle w:val="Heading3"/>
      </w:pPr>
      <w:r>
        <w:t>party.broker_commission_profile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broker_commission_profile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idx_broker_commission_profile_tenant ON broker_commission_profile(tenant_id);</w:t>
      </w:r>
    </w:p>
    <w:p>
      <w:pPr>
        <w:pStyle w:val="Heading3"/>
      </w:pPr>
      <w:r>
        <w:t>party.intermediary_assignment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intermediary_assignment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idx_intermediary_assignment_tenant ON intermediary_assignment(tenant_id);</w:t>
      </w:r>
    </w:p>
    <w:p>
      <w:pPr>
        <w:pStyle w:val="Heading3"/>
      </w:pPr>
      <w:r>
        <w:t>product.product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product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code VARCHAR(80) ,</w:t>
        <w:br/>
        <w:t xml:space="preserve">  name VARCHAR(240) ,</w:t>
        <w:br/>
        <w:t xml:space="preserve">  product_code VARCHAR(80) NOT NULL,</w:t>
        <w:br/>
        <w:t xml:space="preserve">  product_name VARCHAR(240)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idx_product_tenant ON product(tenant_id);</w:t>
        <w:br/>
        <w:t>CREATE INDEX IF NOT EXISTS idx_product_status ON product(tenant_id, status);</w:t>
      </w:r>
    </w:p>
    <w:p>
      <w:pPr>
        <w:pStyle w:val="Heading3"/>
      </w:pPr>
      <w:r>
        <w:t>product.product_version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product_version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code VARCHAR(80) ,</w:t>
        <w:br/>
        <w:t xml:space="preserve">  name VARCHAR(240) ,</w:t>
        <w:br/>
        <w:t xml:space="preserve">  product_id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idx_product_version_tenant ON product_version(tenant_id);</w:t>
      </w:r>
    </w:p>
    <w:p>
      <w:pPr>
        <w:pStyle w:val="Heading3"/>
      </w:pPr>
      <w:r>
        <w:t>product.product_segment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product_segment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product_id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idx_product_segment_tenant ON product_segment(tenant_id);</w:t>
      </w:r>
    </w:p>
    <w:p>
      <w:pPr>
        <w:pStyle w:val="Heading3"/>
      </w:pPr>
      <w:r>
        <w:t>product.product_version_segment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product_version_segment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code VARCHAR(80) ,</w:t>
        <w:br/>
        <w:t xml:space="preserve">  name VARCHAR(240) ,</w:t>
        <w:br/>
        <w:t xml:space="preserve">  product_id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idx_product_version_segment_tenant ON product_version_segment(tenant_id);</w:t>
      </w:r>
    </w:p>
    <w:p>
      <w:pPr>
        <w:pStyle w:val="Heading3"/>
      </w:pPr>
      <w:r>
        <w:t>product.plan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plan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idx_plan_tenant ON plan(tenant_id);</w:t>
      </w:r>
    </w:p>
    <w:p>
      <w:pPr>
        <w:pStyle w:val="Heading3"/>
      </w:pPr>
      <w:r>
        <w:t>product.plan_version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plan_version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idx_plan_version_tenant ON plan_version(tenant_id);</w:t>
      </w:r>
    </w:p>
    <w:p>
      <w:pPr>
        <w:pStyle w:val="Heading3"/>
      </w:pPr>
      <w:r>
        <w:t>product.coverage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coverage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idx_coverage_tenant ON coverage(tenant_id);</w:t>
      </w:r>
    </w:p>
    <w:p>
      <w:pPr>
        <w:pStyle w:val="Heading3"/>
      </w:pPr>
      <w:r>
        <w:t>product.coverage_version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coverage_version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idx_coverage_version_tenant ON coverage_version(tenant_id);</w:t>
      </w:r>
    </w:p>
    <w:p>
      <w:pPr>
        <w:pStyle w:val="Heading3"/>
      </w:pPr>
      <w:r>
        <w:t>product.benefit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benefit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idx_benefit_tenant ON benefit(tenant_id);</w:t>
      </w:r>
    </w:p>
    <w:p>
      <w:pPr>
        <w:pStyle w:val="Heading3"/>
      </w:pPr>
      <w:r>
        <w:t>product.benefit_version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benefit_version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idx_benefit_version_tenant ON benefit_version(tenant_id);</w:t>
      </w:r>
    </w:p>
    <w:p>
      <w:pPr>
        <w:pStyle w:val="Heading3"/>
      </w:pPr>
      <w:r>
        <w:t>product.benefit_limit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benefit_limit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idx_benefit_limit_tenant ON benefit_limit(tenant_id);</w:t>
      </w:r>
    </w:p>
    <w:p>
      <w:pPr>
        <w:pStyle w:val="Heading3"/>
      </w:pPr>
      <w:r>
        <w:t>product.benefit_sublimit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benefit_sublimit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idx_benefit_sublimit_tenant ON benefit_sublimit(tenant_id);</w:t>
      </w:r>
    </w:p>
    <w:p>
      <w:pPr>
        <w:pStyle w:val="Heading3"/>
      </w:pPr>
      <w:r>
        <w:t>product.benefit_deductible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benefit_deductible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idx_benefit_deductible_tenant ON benefit_deductible(tenant_id);</w:t>
      </w:r>
    </w:p>
    <w:p>
      <w:pPr>
        <w:pStyle w:val="Heading3"/>
      </w:pPr>
      <w:r>
        <w:t>product.benefit_copayment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benefit_copayment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idx_benefit_copayment_tenant ON benefit_copayment(tenant_id);</w:t>
      </w:r>
    </w:p>
    <w:p>
      <w:pPr>
        <w:pStyle w:val="Heading3"/>
      </w:pPr>
      <w:r>
        <w:t>product.benefit_waiting_period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benefit_waiting_period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idx_benefit_waiting_period_tenant ON benefit_waiting_period(tenant_id);</w:t>
      </w:r>
    </w:p>
    <w:p>
      <w:pPr>
        <w:pStyle w:val="Heading3"/>
      </w:pPr>
      <w:r>
        <w:t>product.benefit_exclusion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benefit_exclusion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idx_benefit_exclusion_tenant ON benefit_exclusion(tenant_id);</w:t>
      </w:r>
    </w:p>
    <w:p>
      <w:pPr>
        <w:pStyle w:val="Heading3"/>
      </w:pPr>
      <w:r>
        <w:t>product.benefit_territory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benefit_territory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idx_benefit_territory_tenant ON benefit_territory(tenant_id);</w:t>
      </w:r>
    </w:p>
    <w:p>
      <w:pPr>
        <w:pStyle w:val="Heading3"/>
      </w:pPr>
      <w:r>
        <w:t>product.benefit_network_rule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benefit_network_rule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idx_benefit_network_rule_tenant ON benefit_network_rule(tenant_id);</w:t>
      </w:r>
    </w:p>
    <w:p>
      <w:pPr>
        <w:pStyle w:val="Heading3"/>
      </w:pPr>
      <w:r>
        <w:t>product.benefit_age_rule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benefit_age_rule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idx_benefit_age_rule_tenant ON benefit_age_rule(tenant_id);</w:t>
      </w:r>
    </w:p>
    <w:p>
      <w:pPr>
        <w:pStyle w:val="Heading3"/>
      </w:pPr>
      <w:r>
        <w:t>product.benefit_eligibility_rule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benefit_eligibility_rule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idx_benefit_eligibility_rule_tenant ON benefit_eligibility_rule(tenant_id);</w:t>
      </w:r>
    </w:p>
    <w:p>
      <w:pPr>
        <w:pStyle w:val="Heading3"/>
      </w:pPr>
      <w:r>
        <w:t>product.product_rule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product_rule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product_id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idx_product_rule_tenant ON product_rule(tenant_id);</w:t>
      </w:r>
    </w:p>
    <w:p>
      <w:pPr>
        <w:pStyle w:val="Heading3"/>
      </w:pPr>
      <w:r>
        <w:t>product.product_rule_version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product_rule_version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product_id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idx_product_rule_version_tenant ON product_rule_version(tenant_id);</w:t>
      </w:r>
    </w:p>
    <w:p>
      <w:pPr>
        <w:pStyle w:val="Heading3"/>
      </w:pPr>
      <w:r>
        <w:t>product.product_validation_result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product_validation_result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data_json JSONB NOT NULL DEFAULT '{}'::jsonb,</w:t>
        <w:br/>
        <w:t xml:space="preserve">  product_id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idx_product_validation_result_tenant ON product_validation_result(tenant_id);</w:t>
      </w:r>
    </w:p>
    <w:p>
      <w:pPr>
        <w:pStyle w:val="Heading3"/>
      </w:pPr>
      <w:r>
        <w:t>product.product_document_requirement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product_document_requirement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product_id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idx_product_document_requirement_tenant ON product_document_requirement(tenant_id);</w:t>
      </w:r>
    </w:p>
    <w:p>
      <w:pPr>
        <w:pStyle w:val="Heading3"/>
      </w:pPr>
      <w:r>
        <w:t>product.product_questionnaire_link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product_questionnaire_link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product_id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idx_product_questionnaire_link_tenant ON product_questionnaire_link(tenant_id);</w:t>
      </w:r>
    </w:p>
    <w:p>
      <w:pPr>
        <w:pStyle w:val="Heading3"/>
      </w:pPr>
      <w:r>
        <w:t>product.product_reinsurance_link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product_reinsurance_link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product_id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idx_product_reinsurance_link_tenant ON product_reinsurance_link(tenant_id);</w:t>
      </w:r>
    </w:p>
    <w:p>
      <w:pPr>
        <w:pStyle w:val="Heading3"/>
      </w:pPr>
      <w:r>
        <w:t>product.product_tpa_link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product_tpa_link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product_id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idx_product_tpa_link_tenant ON product_tpa_link(tenant_id);</w:t>
      </w:r>
    </w:p>
    <w:p>
      <w:pPr>
        <w:pStyle w:val="Heading3"/>
      </w:pPr>
      <w:r>
        <w:t>product.product_tax_rule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product_tax_rule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product_id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idx_product_tax_rule_tenant ON product_tax_rule(tenant_id);</w:t>
      </w:r>
    </w:p>
    <w:p>
      <w:pPr>
        <w:pStyle w:val="Heading3"/>
      </w:pPr>
      <w:r>
        <w:t>product.product_fee_rule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product_fee_rule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product_id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idx_product_fee_rule_tenant ON product_fee_rule(tenant_id);</w:t>
      </w:r>
    </w:p>
    <w:p>
      <w:pPr>
        <w:pStyle w:val="Heading3"/>
      </w:pPr>
      <w:r>
        <w:t>product.product_commission_rule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product_commission_rule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product_id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idx_product_commission_rule_tenant ON product_commission_rule(tenant_id);</w:t>
      </w:r>
    </w:p>
    <w:p>
      <w:pPr>
        <w:pStyle w:val="Heading3"/>
      </w:pPr>
      <w:r>
        <w:t>product.product_currency_rule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product_currency_rule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product_id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idx_product_currency_rule_tenant ON product_currency_rule(tenant_id);</w:t>
      </w:r>
    </w:p>
    <w:p>
      <w:pPr>
        <w:pStyle w:val="Heading3"/>
      </w:pPr>
      <w:r>
        <w:t>product.product_sales_channel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product_sales_channel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product_id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idx_product_sales_channel_tenant ON product_sales_channel(tenant_id);</w:t>
      </w:r>
    </w:p>
    <w:p>
      <w:pPr>
        <w:pStyle w:val="Heading3"/>
      </w:pPr>
      <w:r>
        <w:t>product.product_status_history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product_status_history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code VARCHAR(80) ,</w:t>
        <w:br/>
        <w:t xml:space="preserve">  name VARCHAR(240) ,</w:t>
        <w:br/>
        <w:t xml:space="preserve">  product_id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idx_product_status_history_tenant ON product_status_history(tenant_id);</w:t>
        <w:br/>
        <w:t>CREATE INDEX IF NOT EXISTS idx_product_status_history_status ON product_status_history(tenant_id, status);</w:t>
      </w:r>
    </w:p>
    <w:p>
      <w:pPr>
        <w:pStyle w:val="Heading3"/>
      </w:pPr>
      <w:r>
        <w:t>medical.medical_condition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medical_condition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idx_medical_condition_tenant ON medical_condition(tenant_id);</w:t>
      </w:r>
    </w:p>
    <w:p>
      <w:pPr>
        <w:pStyle w:val="Heading3"/>
      </w:pPr>
      <w:r>
        <w:t>medical.medical_condition_alias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medical_condition_alias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idx_medical_condition_alias_tenant ON medical_condition_alias(tenant_id);</w:t>
      </w:r>
    </w:p>
    <w:p>
      <w:pPr>
        <w:pStyle w:val="Heading3"/>
      </w:pPr>
      <w:r>
        <w:t>medical.diagnosis_system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diagnosis_system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idx_diagnosis_system_tenant ON diagnosis_system(tenant_id);</w:t>
      </w:r>
    </w:p>
    <w:p>
      <w:pPr>
        <w:pStyle w:val="Heading3"/>
      </w:pPr>
      <w:r>
        <w:t>medical.diagnosis_catalogue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diagnosis_catalogue (</w:t>
        <w:br/>
        <w:t xml:space="preserve">  id UUID PRIMARY KEY DEFAULT gen_random_uuid(),</w:t>
        <w:br/>
        <w:t xml:space="preserve">  tenant_id UUID NOT NULL,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idx_diagnosis_catalogue_tenant ON diagnosis_catalogue(tenant_id);</w:t>
      </w:r>
    </w:p>
    <w:p>
      <w:pPr>
        <w:pStyle w:val="Heading3"/>
      </w:pPr>
      <w:r>
        <w:t>medical.diagnosis_code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diagnosis_code (</w:t>
        <w:br/>
        <w:t xml:space="preserve">  id UUID PRIMARY KEY DEFAULT gen_random_uuid(),</w:t>
        <w:br/>
        <w:t xml:space="preserve">  tenant_id UUID NOT NULL,</w:t>
        <w:br/>
        <w:t xml:space="preserve">  diagnosis_system_id UUID NOT NULL,</w:t>
        <w:br/>
        <w:t xml:space="preserve">  code VARCHAR(40) NOT NULL,</w:t>
        <w:br/>
        <w:t xml:space="preserve">  description TEXT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idx_diagnosis_code_tenant ON diagnosis_code(tenant_id);</w:t>
      </w:r>
    </w:p>
    <w:p>
      <w:pPr>
        <w:pStyle w:val="Heading3"/>
      </w:pPr>
      <w:r>
        <w:t>medical.diagnosis_mapping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diagnosis_mapping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idx_diagnosis_mapping_tenant ON diagnosis_mapping(tenant_id);</w:t>
      </w:r>
    </w:p>
    <w:p>
      <w:pPr>
        <w:pStyle w:val="Heading3"/>
      </w:pPr>
      <w:r>
        <w:t>medical.medical_severity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medical_severity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idx_medical_severity_tenant ON medical_severity(tenant_id);</w:t>
      </w:r>
    </w:p>
    <w:p>
      <w:pPr>
        <w:pStyle w:val="Heading3"/>
      </w:pPr>
      <w:r>
        <w:t>medical.medical_risk_factor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medical_risk_factor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idx_medical_risk_factor_tenant ON medical_risk_factor(tenant_id);</w:t>
      </w:r>
    </w:p>
    <w:p>
      <w:pPr>
        <w:pStyle w:val="Heading3"/>
      </w:pPr>
      <w:r>
        <w:t>medical.medical_risk_factor_version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medical_risk_factor_version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idx_medical_risk_factor_version_tenant ON medical_risk_factor_version(tenant_id);</w:t>
      </w:r>
    </w:p>
    <w:p>
      <w:pPr>
        <w:pStyle w:val="Heading3"/>
      </w:pPr>
      <w:r>
        <w:t>medical.medical_loading_rule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medical_loading_rule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idx_medical_loading_rule_tenant ON medical_loading_rule(tenant_id);</w:t>
      </w:r>
    </w:p>
    <w:p>
      <w:pPr>
        <w:pStyle w:val="Heading3"/>
      </w:pPr>
      <w:r>
        <w:t>medical.medical_exclusion_rule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medical_exclusion_rule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idx_medical_exclusion_rule_tenant ON medical_exclusion_rule(tenant_id);</w:t>
      </w:r>
    </w:p>
    <w:p>
      <w:pPr>
        <w:pStyle w:val="Heading3"/>
      </w:pPr>
      <w:r>
        <w:t>medical.medical_waiting_rule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medical_waiting_rule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idx_medical_waiting_rule_tenant ON medical_waiting_rule(tenant_id);</w:t>
      </w:r>
    </w:p>
    <w:p>
      <w:pPr>
        <w:pStyle w:val="Heading3"/>
      </w:pPr>
      <w:r>
        <w:t>medical.medical_evidence_type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medical_evidence_type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idx_medical_evidence_type_tenant ON medical_evidence_type(tenant_id);</w:t>
      </w:r>
    </w:p>
    <w:p>
      <w:pPr>
        <w:pStyle w:val="Heading3"/>
      </w:pPr>
      <w:r>
        <w:t>medical.medical_evidence_requirement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medical_evidence_requirement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idx_medical_evidence_requirement_tenant ON medical_evidence_requirement(tenant_id);</w:t>
      </w:r>
    </w:p>
    <w:p>
      <w:pPr>
        <w:pStyle w:val="Heading3"/>
      </w:pPr>
      <w:r>
        <w:t>medical.medical_guideline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medical_guideline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idx_medical_guideline_tenant ON medical_guideline(tenant_id);</w:t>
      </w:r>
    </w:p>
    <w:p>
      <w:pPr>
        <w:pStyle w:val="Heading3"/>
      </w:pPr>
      <w:r>
        <w:t>medical.medical_guideline_version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medical_guideline_version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idx_medical_guideline_version_tenant ON medical_guideline_version(tenant_id);</w:t>
      </w:r>
    </w:p>
    <w:p>
      <w:pPr>
        <w:pStyle w:val="Heading3"/>
      </w:pPr>
      <w:r>
        <w:t>medical.medical_comorbidity_rule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medical_comorbidity_rule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idx_medical_comorbidity_rule_tenant ON medical_comorbidity_rule(tenant_id);</w:t>
      </w:r>
    </w:p>
    <w:p>
      <w:pPr>
        <w:pStyle w:val="Heading3"/>
      </w:pPr>
      <w:r>
        <w:t>medical.medical_score_band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medical_score_band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idx_medical_score_band_tenant ON medical_score_band(tenant_id);</w:t>
      </w:r>
    </w:p>
    <w:p>
      <w:pPr>
        <w:pStyle w:val="Heading3"/>
      </w:pPr>
      <w:r>
        <w:t>medical.medical_score_weight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medical_score_weight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idx_medical_score_weight_tenant ON medical_score_weight(tenant_id);</w:t>
      </w:r>
    </w:p>
    <w:p>
      <w:pPr>
        <w:pStyle w:val="Heading3"/>
      </w:pPr>
      <w:r>
        <w:t>medical.medical_assessment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medical_assessment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idx_medical_assessment_tenant ON medical_assessment(tenant_id);</w:t>
      </w:r>
    </w:p>
    <w:p>
      <w:pPr>
        <w:pStyle w:val="Heading3"/>
      </w:pPr>
      <w:r>
        <w:t>medical.medical_assessment_condition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medical_assessment_condition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idx_medical_assessment_condition_tenant ON medical_assessment_condition(tenant_id);</w:t>
      </w:r>
    </w:p>
    <w:p>
      <w:pPr>
        <w:pStyle w:val="Heading3"/>
      </w:pPr>
      <w:r>
        <w:t>medical.medical_assessment_factor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medical_assessment_factor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idx_medical_assessment_factor_tenant ON medical_assessment_factor(tenant_id);</w:t>
      </w:r>
    </w:p>
    <w:p>
      <w:pPr>
        <w:pStyle w:val="Heading3"/>
      </w:pPr>
      <w:r>
        <w:t>medical.medical_assessment_result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medical_assessment_result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idx_medical_assessment_result_tenant ON medical_assessment_result(tenant_id);</w:t>
      </w:r>
    </w:p>
    <w:p>
      <w:pPr>
        <w:pStyle w:val="Heading3"/>
      </w:pPr>
      <w:r>
        <w:t>medical.medical_loading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medical_loading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idx_medical_loading_tenant ON medical_loading(tenant_id);</w:t>
      </w:r>
    </w:p>
    <w:p>
      <w:pPr>
        <w:pStyle w:val="Heading3"/>
      </w:pPr>
      <w:r>
        <w:t>medical.medical_exclusion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medical_exclusion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idx_medical_exclusion_tenant ON medical_exclusion(tenant_id);</w:t>
      </w:r>
    </w:p>
    <w:p>
      <w:pPr>
        <w:pStyle w:val="Heading3"/>
      </w:pPr>
      <w:r>
        <w:t>medical.medical_waiting_period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medical_waiting_period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idx_medical_waiting_period_tenant ON medical_waiting_period(tenant_id);</w:t>
      </w:r>
    </w:p>
    <w:p>
      <w:pPr>
        <w:pStyle w:val="Heading3"/>
      </w:pPr>
      <w:r>
        <w:t>medical.medical_referral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medical_referral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idx_medical_referral_tenant ON medical_referral(tenant_id);</w:t>
      </w:r>
    </w:p>
    <w:p>
      <w:pPr>
        <w:pStyle w:val="Heading3"/>
      </w:pPr>
      <w:r>
        <w:t>medical.medical_review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medical_review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idx_medical_review_tenant ON medical_review(tenant_id);</w:t>
      </w:r>
    </w:p>
    <w:p>
      <w:pPr>
        <w:pStyle w:val="Heading3"/>
      </w:pPr>
      <w:r>
        <w:t>medical.medical_review_attachment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medical_review_attachment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idx_medical_review_attachment_tenant ON medical_review_attachment(tenant_id);</w:t>
      </w:r>
    </w:p>
    <w:p>
      <w:pPr>
        <w:pStyle w:val="Heading3"/>
      </w:pPr>
      <w:r>
        <w:t>medical.medical_board_decision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medical_board_decision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idx_medical_board_decision_tenant ON medical_board_decision(tenant_id);</w:t>
      </w:r>
    </w:p>
    <w:p>
      <w:pPr>
        <w:pStyle w:val="Heading3"/>
      </w:pPr>
      <w:r>
        <w:t>medical.medical_consent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medical_consent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idx_medical_consent_tenant ON medical_consent(tenant_id);</w:t>
      </w:r>
    </w:p>
    <w:p>
      <w:pPr>
        <w:pStyle w:val="Heading3"/>
      </w:pPr>
      <w:r>
        <w:t>medical.medical_access_log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medical_access_log (</w:t>
        <w:br/>
        <w:t xml:space="preserve">  id UUID PRIMARY KEY DEFAULT gen_random_uuid(),</w:t>
        <w:br/>
        <w:t xml:space="preserve">  tenant_id UUID NOT NULL,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idx_medical_access_log_tenant ON medical_access_log(tenant_id);</w:t>
      </w:r>
    </w:p>
    <w:p>
      <w:pPr>
        <w:pStyle w:val="Heading3"/>
      </w:pPr>
      <w:r>
        <w:t>medical.medical_vault_record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medical_vault_record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idx_medical_vault_record_tenant ON medical_vault_record(tenant_id);</w:t>
      </w:r>
    </w:p>
    <w:p>
      <w:pPr>
        <w:pStyle w:val="Heading3"/>
      </w:pPr>
      <w:r>
        <w:t>medical.medical_vault_key_ref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medical_vault_key_ref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idx_medical_vault_key_ref_tenant ON medical_vault_key_ref(tenant_id);</w:t>
      </w:r>
    </w:p>
    <w:p>
      <w:pPr>
        <w:pStyle w:val="Heading3"/>
      </w:pPr>
      <w:r>
        <w:t>medical.lab_result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lab_result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idx_lab_result_tenant ON lab_result(tenant_id);</w:t>
      </w:r>
    </w:p>
    <w:p>
      <w:pPr>
        <w:pStyle w:val="Heading3"/>
      </w:pPr>
      <w:r>
        <w:t>medical.clinical_measurement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clinical_measurement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idx_clinical_measurement_tenant ON clinical_measurement(tenant_id);</w:t>
      </w:r>
    </w:p>
    <w:p>
      <w:pPr>
        <w:pStyle w:val="Heading3"/>
      </w:pPr>
      <w:r>
        <w:t>medical.lifestyle_factor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lifestyle_factor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idx_lifestyle_factor_tenant ON lifestyle_factor(tenant_id);</w:t>
      </w:r>
    </w:p>
    <w:p>
      <w:pPr>
        <w:pStyle w:val="Heading3"/>
      </w:pPr>
      <w:r>
        <w:t>questionnaire.questionnaire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questionnaire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idx_questionnaire_tenant ON questionnaire(tenant_id);</w:t>
      </w:r>
    </w:p>
    <w:p>
      <w:pPr>
        <w:pStyle w:val="Heading3"/>
      </w:pPr>
      <w:r>
        <w:t>questionnaire.questionnaire_version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questionnaire_version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idx_questionnaire_version_tenant ON questionnaire_version(tenant_id);</w:t>
      </w:r>
    </w:p>
    <w:p>
      <w:pPr>
        <w:pStyle w:val="Heading3"/>
      </w:pPr>
      <w:r>
        <w:t>questionnaire.questionnaire_section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questionnaire_section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idx_questionnaire_section_tenant ON questionnaire_section(tenant_id);</w:t>
      </w:r>
    </w:p>
    <w:p>
      <w:pPr>
        <w:pStyle w:val="Heading3"/>
      </w:pPr>
      <w:r>
        <w:t>questionnaire.question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question (</w:t>
        <w:br/>
        <w:t xml:space="preserve">  id UUID PRIMARY KEY DEFAULT gen_random_uuid(),</w:t>
        <w:br/>
        <w:t xml:space="preserve">  tenant_id UUID NOT NULL,</w:t>
        <w:br/>
        <w:t xml:space="preserve">  question_key VARCHAR(100) NOT NULL,</w:t>
        <w:br/>
        <w:t xml:space="preserve">  question_type VARCHAR(40) NOT NULL,</w:t>
        <w:br/>
        <w:t xml:space="preserve">  prompt TEXT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idx_question_tenant ON question(tenant_id);</w:t>
      </w:r>
    </w:p>
    <w:p>
      <w:pPr>
        <w:pStyle w:val="Heading3"/>
      </w:pPr>
      <w:r>
        <w:t>questionnaire.question_version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question_version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idx_question_version_tenant ON question_version(tenant_id);</w:t>
      </w:r>
    </w:p>
    <w:p>
      <w:pPr>
        <w:pStyle w:val="Heading3"/>
      </w:pPr>
      <w:r>
        <w:t>questionnaire.question_option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question_option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idx_question_option_tenant ON question_option(tenant_id);</w:t>
      </w:r>
    </w:p>
    <w:p>
      <w:pPr>
        <w:pStyle w:val="Heading3"/>
      </w:pPr>
      <w:r>
        <w:t>questionnaire.question_condition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question_condition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idx_question_condition_tenant ON question_condition(tenant_id);</w:t>
      </w:r>
    </w:p>
    <w:p>
      <w:pPr>
        <w:pStyle w:val="Heading3"/>
      </w:pPr>
      <w:r>
        <w:t>questionnaire.question_validation_rule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question_validation_rule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idx_question_validation_rule_tenant ON question_validation_rule(tenant_id);</w:t>
      </w:r>
    </w:p>
    <w:p>
      <w:pPr>
        <w:pStyle w:val="Heading3"/>
      </w:pPr>
      <w:r>
        <w:t>questionnaire.questionnaire_assignment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questionnaire_assignment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idx_questionnaire_assignment_tenant ON questionnaire_assignment(tenant_id);</w:t>
      </w:r>
    </w:p>
    <w:p>
      <w:pPr>
        <w:pStyle w:val="Heading3"/>
      </w:pPr>
      <w:r>
        <w:t>questionnaire.questionnaire_session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questionnaire_session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idx_questionnaire_session_tenant ON questionnaire_session(tenant_id);</w:t>
      </w:r>
    </w:p>
    <w:p>
      <w:pPr>
        <w:pStyle w:val="Heading3"/>
      </w:pPr>
      <w:r>
        <w:t>questionnaire.questionnaire_response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questionnaire_response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idx_questionnaire_response_tenant ON questionnaire_response(tenant_id);</w:t>
      </w:r>
    </w:p>
    <w:p>
      <w:pPr>
        <w:pStyle w:val="Heading3"/>
      </w:pPr>
      <w:r>
        <w:t>questionnaire.question_response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question_response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idx_question_response_tenant ON question_response(tenant_id);</w:t>
      </w:r>
    </w:p>
    <w:p>
      <w:pPr>
        <w:pStyle w:val="Heading3"/>
      </w:pPr>
      <w:r>
        <w:t>questionnaire.response_attachment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response_attachment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idx_response_attachment_tenant ON response_attachment(tenant_id);</w:t>
      </w:r>
    </w:p>
    <w:p>
      <w:pPr>
        <w:pStyle w:val="Heading3"/>
      </w:pPr>
      <w:r>
        <w:t>questionnaire.questionnaire_score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questionnaire_score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idx_questionnaire_score_tenant ON questionnaire_score(tenant_id);</w:t>
      </w:r>
    </w:p>
    <w:p>
      <w:pPr>
        <w:pStyle w:val="Heading3"/>
      </w:pPr>
      <w:r>
        <w:t>questionnaire.questionnaire_audit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questionnaire_audit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idx_questionnaire_audit_tenant ON questionnaire_audit(tenant_id);</w:t>
      </w:r>
    </w:p>
    <w:p>
      <w:pPr>
        <w:pStyle w:val="Heading3"/>
      </w:pPr>
      <w:r>
        <w:t>member.corporate_group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corporate_group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idx_corporate_group_tenant ON corporate_group(tenant_id);</w:t>
      </w:r>
    </w:p>
    <w:p>
      <w:pPr>
        <w:pStyle w:val="Heading3"/>
      </w:pPr>
      <w:r>
        <w:t>member.group_contract_profile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group_contract_profile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idx_group_contract_profile_tenant ON group_contract_profile(tenant_id);</w:t>
      </w:r>
    </w:p>
    <w:p>
      <w:pPr>
        <w:pStyle w:val="Heading3"/>
      </w:pPr>
      <w:r>
        <w:t>member.eligibility_population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eligibility_population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idx_eligibility_population_tenant ON eligibility_population(tenant_id);</w:t>
      </w:r>
    </w:p>
    <w:p>
      <w:pPr>
        <w:pStyle w:val="Heading3"/>
      </w:pPr>
      <w:r>
        <w:t>member.eligibility_rule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eligibility_rule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idx_eligibility_rule_tenant ON eligibility_rule(tenant_id);</w:t>
      </w:r>
    </w:p>
    <w:p>
      <w:pPr>
        <w:pStyle w:val="Heading3"/>
      </w:pPr>
      <w:r>
        <w:t>member.eligibility_rule_version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eligibility_rule_version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idx_eligibility_rule_version_tenant ON eligibility_rule_version(tenant_id);</w:t>
      </w:r>
    </w:p>
    <w:p>
      <w:pPr>
        <w:pStyle w:val="Heading3"/>
      </w:pPr>
      <w:r>
        <w:t>member.member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person_id UUID NOT NULL,</w:t>
        <w:br/>
        <w:t xml:space="preserve">  group_id UUID ,</w:t>
        <w:br/>
        <w:t xml:space="preserve">  member_number VARCHAR(60) NOT NULL,</w:t>
        <w:br/>
        <w:t xml:space="preserve">  effective_from DATE NOT NULL,</w:t>
        <w:br/>
        <w:t xml:space="preserve">  effective_to DATE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idx_member_tenant ON member(tenant_id);</w:t>
        <w:br/>
        <w:t>CREATE INDEX IF NOT EXISTS idx_member_status ON member(tenant_id, status);</w:t>
      </w:r>
    </w:p>
    <w:p>
      <w:pPr>
        <w:pStyle w:val="Heading3"/>
      </w:pPr>
      <w:r>
        <w:t>member.member_identifier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member_identifier (</w:t>
        <w:br/>
        <w:t xml:space="preserve">  id UUID PRIMARY KEY DEFAULT gen_random_uuid(),</w:t>
        <w:br/>
        <w:t xml:space="preserve">  tenant_id UUID NOT NULL,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idx_member_identifier_tenant ON member_identifier(tenant_id);</w:t>
      </w:r>
    </w:p>
    <w:p>
      <w:pPr>
        <w:pStyle w:val="Heading3"/>
      </w:pPr>
      <w:r>
        <w:t>member.member_status_history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member_status_history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idx_member_status_history_tenant ON member_status_history(tenant_id);</w:t>
        <w:br/>
        <w:t>CREATE INDEX IF NOT EXISTS idx_member_status_history_status ON member_status_history(tenant_id, status);</w:t>
      </w:r>
    </w:p>
    <w:p>
      <w:pPr>
        <w:pStyle w:val="Heading3"/>
      </w:pPr>
      <w:r>
        <w:t>member.member_plan_assignment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member_plan_assignment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idx_member_plan_assignment_tenant ON member_plan_assignment(tenant_id);</w:t>
      </w:r>
    </w:p>
    <w:p>
      <w:pPr>
        <w:pStyle w:val="Heading3"/>
      </w:pPr>
      <w:r>
        <w:t>member.member_coverage_assignment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member_coverage_assignment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idx_member_coverage_assignment_tenant ON member_coverage_assignment(tenant_id);</w:t>
      </w:r>
    </w:p>
    <w:p>
      <w:pPr>
        <w:pStyle w:val="Heading3"/>
      </w:pPr>
      <w:r>
        <w:t>member.dependent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dependent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idx_dependent_tenant ON dependent(tenant_id);</w:t>
      </w:r>
    </w:p>
    <w:p>
      <w:pPr>
        <w:pStyle w:val="Heading3"/>
      </w:pPr>
      <w:r>
        <w:t>member.dependent_relationship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dependent_relationship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idx_dependent_relationship_tenant ON dependent_relationship(tenant_id);</w:t>
      </w:r>
    </w:p>
    <w:p>
      <w:pPr>
        <w:pStyle w:val="Heading3"/>
      </w:pPr>
      <w:r>
        <w:t>member.member_movement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member_movement (</w:t>
        <w:br/>
        <w:t xml:space="preserve">  id UUID PRIMARY KEY DEFAULT gen_random_uuid(),</w:t>
        <w:br/>
        <w:t xml:space="preserve">  tenant_id UUID NOT NULL,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idx_member_movement_tenant ON member_movement(tenant_id);</w:t>
      </w:r>
    </w:p>
    <w:p>
      <w:pPr>
        <w:pStyle w:val="Heading3"/>
      </w:pPr>
      <w:r>
        <w:t>member.member_movement_batch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member_movement_batch (</w:t>
        <w:br/>
        <w:t xml:space="preserve">  id UUID PRIMARY KEY DEFAULT gen_random_uuid(),</w:t>
        <w:br/>
        <w:t xml:space="preserve">  tenant_id UUID NOT NULL,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idx_member_movement_batch_tenant ON member_movement_batch(tenant_id);</w:t>
      </w:r>
    </w:p>
    <w:p>
      <w:pPr>
        <w:pStyle w:val="Heading3"/>
      </w:pPr>
      <w:r>
        <w:t>member.member_import_batch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member_import_batch (</w:t>
        <w:br/>
        <w:t xml:space="preserve">  id UUID PRIMARY KEY DEFAULT gen_random_uuid(),</w:t>
        <w:br/>
        <w:t xml:space="preserve">  tenant_id UUID NOT NULL,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idx_member_import_batch_tenant ON member_import_batch(tenant_id);</w:t>
      </w:r>
    </w:p>
    <w:p>
      <w:pPr>
        <w:pStyle w:val="Heading3"/>
      </w:pPr>
      <w:r>
        <w:t>member.member_import_row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member_import_row (</w:t>
        <w:br/>
        <w:t xml:space="preserve">  id UUID PRIMARY KEY DEFAULT gen_random_uuid(),</w:t>
        <w:br/>
        <w:t xml:space="preserve">  tenant_id UUID NOT NULL,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idx_member_import_row_tenant ON member_import_row(tenant_id);</w:t>
      </w:r>
    </w:p>
    <w:p>
      <w:pPr>
        <w:pStyle w:val="Heading3"/>
      </w:pPr>
      <w:r>
        <w:t>member.member_import_error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member_import_error (</w:t>
        <w:br/>
        <w:t xml:space="preserve">  id UUID PRIMARY KEY DEFAULT gen_random_uuid(),</w:t>
        <w:br/>
        <w:t xml:space="preserve">  tenant_id UUID NOT NULL,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idx_member_import_error_tenant ON member_import_error(tenant_id);</w:t>
      </w:r>
    </w:p>
    <w:p>
      <w:pPr>
        <w:pStyle w:val="Heading3"/>
      </w:pPr>
      <w:r>
        <w:t>member.member_month_exposure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member_month_exposure (</w:t>
        <w:br/>
        <w:t xml:space="preserve">  id UUID PRIMARY KEY DEFAULT gen_random_uuid(),</w:t>
        <w:br/>
        <w:t xml:space="preserve">  tenant_id UUID NOT NULL,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idx_member_month_exposure_tenant ON member_month_exposure(tenant_id);</w:t>
      </w:r>
    </w:p>
    <w:p>
      <w:pPr>
        <w:pStyle w:val="Heading3"/>
      </w:pPr>
      <w:r>
        <w:t>member.member_accumulation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member_accumulation (</w:t>
        <w:br/>
        <w:t xml:space="preserve">  id UUID PRIMARY KEY DEFAULT gen_random_uuid(),</w:t>
        <w:br/>
        <w:t xml:space="preserve">  tenant_id UUID NOT NULL,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idx_member_accumulation_tenant ON member_accumulation(tenant_id);</w:t>
      </w:r>
    </w:p>
    <w:p>
      <w:pPr>
        <w:pStyle w:val="Heading3"/>
      </w:pPr>
      <w:r>
        <w:t>member.member_benefit_balance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member_benefit_balance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idx_member_benefit_balance_tenant ON member_benefit_balance(tenant_id);</w:t>
      </w:r>
    </w:p>
    <w:p>
      <w:pPr>
        <w:pStyle w:val="Heading3"/>
      </w:pPr>
      <w:r>
        <w:t>member.member_benefit_usage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member_benefit_usage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idx_member_benefit_usage_tenant ON member_benefit_usage(tenant_id);</w:t>
      </w:r>
    </w:p>
    <w:p>
      <w:pPr>
        <w:pStyle w:val="Heading3"/>
      </w:pPr>
      <w:r>
        <w:t>member.member_card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member_card (</w:t>
        <w:br/>
        <w:t xml:space="preserve">  id UUID PRIMARY KEY DEFAULT gen_random_uuid(),</w:t>
        <w:br/>
        <w:t xml:space="preserve">  tenant_id UUID NOT NULL,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idx_member_card_tenant ON member_card(tenant_id);</w:t>
      </w:r>
    </w:p>
    <w:p>
      <w:pPr>
        <w:pStyle w:val="Heading3"/>
      </w:pPr>
      <w:r>
        <w:t>member.member_tpa_reference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member_tpa_reference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idx_member_tpa_reference_tenant ON member_tpa_reference(tenant_id);</w:t>
      </w:r>
    </w:p>
    <w:p>
      <w:pPr>
        <w:pStyle w:val="Heading3"/>
      </w:pPr>
      <w:r>
        <w:t>member.member_consent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member_consent (</w:t>
        <w:br/>
        <w:t xml:space="preserve">  id UUID PRIMARY KEY DEFAULT gen_random_uuid(),</w:t>
        <w:br/>
        <w:t xml:space="preserve">  tenant_id UUID NOT NULL,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idx_member_consent_tenant ON member_consent(tenant_id);</w:t>
      </w:r>
    </w:p>
    <w:p>
      <w:pPr>
        <w:pStyle w:val="Heading3"/>
      </w:pPr>
      <w:r>
        <w:t>group_uw.group_underwriting_case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group_underwriting_case (</w:t>
        <w:br/>
        <w:t xml:space="preserve">  id UUID PRIMARY KEY DEFAULT gen_random_uuid(),</w:t>
        <w:br/>
        <w:t xml:space="preserve">  tenant_id UUID NOT NULL,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idx_group_underwriting_case_tenant ON group_underwriting_case(tenant_id);</w:t>
      </w:r>
    </w:p>
    <w:p>
      <w:pPr>
        <w:pStyle w:val="Heading3"/>
      </w:pPr>
      <w:r>
        <w:t>group_uw.group_population_snapshot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group_population_snapshot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idx_group_population_snapshot_tenant ON group_population_snapshot(tenant_id);</w:t>
      </w:r>
    </w:p>
    <w:p>
      <w:pPr>
        <w:pStyle w:val="Heading3"/>
      </w:pPr>
      <w:r>
        <w:t>group_uw.demographic_snapshot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demographic_snapshot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idx_demographic_snapshot_tenant ON demographic_snapshot(tenant_id);</w:t>
      </w:r>
    </w:p>
    <w:p>
      <w:pPr>
        <w:pStyle w:val="Heading3"/>
      </w:pPr>
      <w:r>
        <w:t>group_uw.age_distribution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age_distribution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idx_age_distribution_tenant ON age_distribution(tenant_id);</w:t>
      </w:r>
    </w:p>
    <w:p>
      <w:pPr>
        <w:pStyle w:val="Heading3"/>
      </w:pPr>
      <w:r>
        <w:t>group_uw.gender_distribution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gender_distribution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idx_gender_distribution_tenant ON gender_distribution(tenant_id);</w:t>
      </w:r>
    </w:p>
    <w:p>
      <w:pPr>
        <w:pStyle w:val="Heading3"/>
      </w:pPr>
      <w:r>
        <w:t>group_uw.relationship_distribution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relationship_distribution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idx_relationship_distribution_tenant ON relationship_distribution(tenant_id);</w:t>
      </w:r>
    </w:p>
    <w:p>
      <w:pPr>
        <w:pStyle w:val="Heading3"/>
      </w:pPr>
      <w:r>
        <w:t>group_uw.occupation_distribution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occupation_distribution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idx_occupation_distribution_tenant ON occupation_distribution(tenant_id);</w:t>
      </w:r>
    </w:p>
    <w:p>
      <w:pPr>
        <w:pStyle w:val="Heading3"/>
      </w:pPr>
      <w:r>
        <w:t>group_uw.location_distribution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location_distribution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idx_location_distribution_tenant ON location_distribution(tenant_id);</w:t>
      </w:r>
    </w:p>
    <w:p>
      <w:pPr>
        <w:pStyle w:val="Heading3"/>
      </w:pPr>
      <w:r>
        <w:t>group_uw.family_composition_metric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family_composition_metric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idx_family_composition_metric_tenant ON family_composition_metric(tenant_id);</w:t>
      </w:r>
    </w:p>
    <w:p>
      <w:pPr>
        <w:pStyle w:val="Heading3"/>
      </w:pPr>
      <w:r>
        <w:t>group_uw.participation_metric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participation_metric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idx_participation_metric_tenant ON participation_metric(tenant_id);</w:t>
      </w:r>
    </w:p>
    <w:p>
      <w:pPr>
        <w:pStyle w:val="Heading3"/>
      </w:pPr>
      <w:r>
        <w:t>group_uw.anti_selection_rule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anti_selection_rule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idx_anti_selection_rule_tenant ON anti_selection_rule(tenant_id);</w:t>
      </w:r>
    </w:p>
    <w:p>
      <w:pPr>
        <w:pStyle w:val="Heading3"/>
      </w:pPr>
      <w:r>
        <w:t>group_uw.anti_selection_rule_version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anti_selection_rule_version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idx_anti_selection_rule_version_tenant ON anti_selection_rule_version(tenant_id);</w:t>
      </w:r>
    </w:p>
    <w:p>
      <w:pPr>
        <w:pStyle w:val="Heading3"/>
      </w:pPr>
      <w:r>
        <w:t>group_uw.anti_selection_result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anti_selection_result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idx_anti_selection_result_tenant ON anti_selection_result(tenant_id);</w:t>
      </w:r>
    </w:p>
    <w:p>
      <w:pPr>
        <w:pStyle w:val="Heading3"/>
      </w:pPr>
      <w:r>
        <w:t>group_uw.anti_selection_alert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anti_selection_alert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idx_anti_selection_alert_tenant ON anti_selection_alert(tenant_id);</w:t>
      </w:r>
    </w:p>
    <w:p>
      <w:pPr>
        <w:pStyle w:val="Heading3"/>
      </w:pPr>
      <w:r>
        <w:t>group_uw.group_risk_factor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group_risk_factor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idx_group_risk_factor_tenant ON group_risk_factor(tenant_id);</w:t>
      </w:r>
    </w:p>
    <w:p>
      <w:pPr>
        <w:pStyle w:val="Heading3"/>
      </w:pPr>
      <w:r>
        <w:t>group_uw.group_risk_score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group_risk_score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idx_group_risk_score_tenant ON group_risk_score(tenant_id);</w:t>
      </w:r>
    </w:p>
    <w:p>
      <w:pPr>
        <w:pStyle w:val="Heading3"/>
      </w:pPr>
      <w:r>
        <w:t>group_uw.group_medical_aggregation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group_medical_aggregation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idx_group_medical_aggregation_tenant ON group_medical_aggregation(tenant_id);</w:t>
      </w:r>
    </w:p>
    <w:p>
      <w:pPr>
        <w:pStyle w:val="Heading3"/>
      </w:pPr>
      <w:r>
        <w:t>group_uw.group_underwriting_result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group_underwriting_result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idx_group_underwriting_result_tenant ON group_underwriting_result(tenant_id);</w:t>
      </w:r>
    </w:p>
    <w:p>
      <w:pPr>
        <w:pStyle w:val="Heading3"/>
      </w:pPr>
      <w:r>
        <w:t>group_uw.group_data_quality_score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group_data_quality_score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idx_group_data_quality_score_tenant ON group_data_quality_score(tenant_id);</w:t>
      </w:r>
    </w:p>
    <w:p>
      <w:pPr>
        <w:pStyle w:val="Heading3"/>
      </w:pPr>
      <w:r>
        <w:t>group_uw.group_data_quality_issue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group_data_quality_issue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idx_group_data_quality_issue_tenant ON group_data_quality_issue(tenant_id);</w:t>
      </w:r>
    </w:p>
    <w:p>
      <w:pPr>
        <w:pStyle w:val="Heading3"/>
      </w:pPr>
      <w:r>
        <w:t>provider.provider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provider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idx_provider_tenant ON provider(tenant_id);</w:t>
      </w:r>
    </w:p>
    <w:p>
      <w:pPr>
        <w:pStyle w:val="Heading3"/>
      </w:pPr>
      <w:r>
        <w:t>provider.provider_facility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provider_facility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idx_provider_facility_tenant ON provider_facility(tenant_id);</w:t>
      </w:r>
    </w:p>
    <w:p>
      <w:pPr>
        <w:pStyle w:val="Heading3"/>
      </w:pPr>
      <w:r>
        <w:t>provider.provider_identifier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provider_identifier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idx_provider_identifier_tenant ON provider_identifier(tenant_id);</w:t>
      </w:r>
    </w:p>
    <w:p>
      <w:pPr>
        <w:pStyle w:val="Heading3"/>
      </w:pPr>
      <w:r>
        <w:t>provider.provider_license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provider_license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idx_provider_license_tenant ON provider_license(tenant_id);</w:t>
      </w:r>
    </w:p>
    <w:p>
      <w:pPr>
        <w:pStyle w:val="Heading3"/>
      </w:pPr>
      <w:r>
        <w:t>provider.provider_specialty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provider_specialty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idx_provider_specialty_tenant ON provider_specialty(tenant_id);</w:t>
      </w:r>
    </w:p>
    <w:p>
      <w:pPr>
        <w:pStyle w:val="Heading3"/>
      </w:pPr>
      <w:r>
        <w:t>provider.specialty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specialty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idx_specialty_tenant ON specialty(tenant_id);</w:t>
      </w:r>
    </w:p>
    <w:p>
      <w:pPr>
        <w:pStyle w:val="Heading3"/>
      </w:pPr>
      <w:r>
        <w:t>provider.provider_specialty_link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provider_specialty_link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idx_provider_specialty_link_tenant ON provider_specialty_link(tenant_id);</w:t>
      </w:r>
    </w:p>
    <w:p>
      <w:pPr>
        <w:pStyle w:val="Heading3"/>
      </w:pPr>
      <w:r>
        <w:t>provider.provider_contract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provider_contract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idx_provider_contract_tenant ON provider_contract(tenant_id);</w:t>
      </w:r>
    </w:p>
    <w:p>
      <w:pPr>
        <w:pStyle w:val="Heading3"/>
      </w:pPr>
      <w:r>
        <w:t>provider.provider_contract_version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provider_contract_version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code VARCHAR(80) ,</w:t>
        <w:br/>
        <w:t xml:space="preserve">  name VARCHAR(240)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idx_provider_contract_version_tenant ON provider_contract_version(tenant_id);</w:t>
      </w:r>
    </w:p>
    <w:p>
      <w:pPr>
        <w:pStyle w:val="Heading3"/>
      </w:pPr>
      <w:r>
        <w:t>provider.provider_network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provider_network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idx_provider_network_tenant ON provider_network(tenant_id);</w:t>
      </w:r>
    </w:p>
    <w:p>
      <w:pPr>
        <w:pStyle w:val="Heading3"/>
      </w:pPr>
      <w:r>
        <w:t>provider.provider_network_version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provider_network_version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code VARCHAR(80) ,</w:t>
        <w:br/>
        <w:t xml:space="preserve">  name VARCHAR(240)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idx_provider_network_version_tenant ON provider_network_version(tenant_id);</w:t>
      </w:r>
    </w:p>
    <w:p>
      <w:pPr>
        <w:pStyle w:val="Heading3"/>
      </w:pPr>
      <w:r>
        <w:t>provider.network_provider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network_provider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idx_network_provider_tenant ON network_provider(tenant_id);</w:t>
      </w:r>
    </w:p>
    <w:p>
      <w:pPr>
        <w:pStyle w:val="Heading3"/>
      </w:pPr>
      <w:r>
        <w:t>provider.network_rule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network_rule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idx_network_rule_tenant ON network_rule(tenant_id);</w:t>
      </w:r>
    </w:p>
    <w:p>
      <w:pPr>
        <w:pStyle w:val="Heading3"/>
      </w:pPr>
      <w:r>
        <w:t>provider.network_cost_index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network_cost_index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idx_network_cost_index_tenant ON network_cost_index(tenant_id);</w:t>
      </w:r>
    </w:p>
    <w:p>
      <w:pPr>
        <w:pStyle w:val="Heading3"/>
      </w:pPr>
      <w:r>
        <w:t>provider.provider_tariff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provider_tariff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code VARCHAR(80) ,</w:t>
        <w:br/>
        <w:t xml:space="preserve">  name VARCHAR(240)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idx_provider_tariff_tenant ON provider_tariff(tenant_id);</w:t>
      </w:r>
    </w:p>
    <w:p>
      <w:pPr>
        <w:pStyle w:val="Heading3"/>
      </w:pPr>
      <w:r>
        <w:t>provider.provider_tariff_version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provider_tariff_version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amount NUMERIC(20,2) ,</w:t>
        <w:br/>
        <w:t xml:space="preserve">  currency CHAR(3) ,</w:t>
        <w:br/>
        <w:t xml:space="preserve">  code VARCHAR(80) ,</w:t>
        <w:br/>
        <w:t xml:space="preserve">  name VARCHAR(240)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idx_provider_tariff_version_tenant ON provider_tariff_version(tenant_id);</w:t>
      </w:r>
    </w:p>
    <w:p>
      <w:pPr>
        <w:pStyle w:val="Heading3"/>
      </w:pPr>
      <w:r>
        <w:t>provider.tariff_item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tariff_item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idx_tariff_item_tenant ON tariff_item(tenant_id);</w:t>
      </w:r>
    </w:p>
    <w:p>
      <w:pPr>
        <w:pStyle w:val="Heading3"/>
      </w:pPr>
      <w:r>
        <w:t>provider.procedure_catalogue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procedure_catalogue (</w:t>
        <w:br/>
        <w:t xml:space="preserve">  id UUID PRIMARY KEY DEFAULT gen_random_uuid(),</w:t>
        <w:br/>
        <w:t xml:space="preserve">  tenant_id UUID NOT NULL,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idx_procedure_catalogue_tenant ON procedure_catalogue(tenant_id);</w:t>
      </w:r>
    </w:p>
    <w:p>
      <w:pPr>
        <w:pStyle w:val="Heading3"/>
      </w:pPr>
      <w:r>
        <w:t>provider.procedure_code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procedure_code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idx_procedure_code_tenant ON procedure_code(tenant_id);</w:t>
      </w:r>
    </w:p>
    <w:p>
      <w:pPr>
        <w:pStyle w:val="Heading3"/>
      </w:pPr>
      <w:r>
        <w:t>provider.procedure_mapping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procedure_mapping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idx_procedure_mapping_tenant ON procedure_mapping(tenant_id);</w:t>
      </w:r>
    </w:p>
    <w:p>
      <w:pPr>
        <w:pStyle w:val="Heading3"/>
      </w:pPr>
      <w:r>
        <w:t>provider.provider_performance_metric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provider_performance_metric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data_json JSONB NOT NULL DEFAULT '{}'::jsonb,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idx_provider_performance_metric_tenant ON provider_performance_metric(tenant_id);</w:t>
      </w:r>
    </w:p>
    <w:p>
      <w:pPr>
        <w:pStyle w:val="Heading3"/>
      </w:pPr>
      <w:r>
        <w:t>provider.provider_cost_metric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provider_cost_metric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code VARCHAR(80) ,</w:t>
        <w:br/>
        <w:t xml:space="preserve">  name VARCHAR(240) ,</w:t>
        <w:br/>
        <w:t xml:space="preserve">  data_json JSONB NOT NULL DEFAULT '{}'::jsonb,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idx_provider_cost_metric_tenant ON provider_cost_metric(tenant_id);</w:t>
      </w:r>
    </w:p>
    <w:p>
      <w:pPr>
        <w:pStyle w:val="Heading3"/>
      </w:pPr>
      <w:r>
        <w:t>provider.provider_concentration_metric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provider_concentration_metric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data_json JSONB NOT NULL DEFAULT '{}'::jsonb,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idx_provider_concentration_metric_tenant ON provider_concentration_metric(tenant_id);</w:t>
      </w:r>
    </w:p>
    <w:p>
      <w:pPr>
        <w:pStyle w:val="Heading3"/>
      </w:pPr>
      <w:r>
        <w:t>provider.provider_status_history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provider_status_history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code VARCHAR(80) ,</w:t>
        <w:br/>
        <w:t xml:space="preserve">  name VARCHAR(240)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idx_provider_status_history_tenant ON provider_status_history(tenant_id);</w:t>
        <w:br/>
        <w:t>CREATE INDEX IF NOT EXISTS idx_provider_status_history_status ON provider_status_history(tenant_id, status);</w:t>
      </w:r>
    </w:p>
    <w:p>
      <w:pPr>
        <w:pStyle w:val="Heading3"/>
      </w:pPr>
      <w:r>
        <w:t>provider.provider_tpa_reference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provider_tpa_reference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idx_provider_tpa_reference_tenant ON provider_tpa_reference(tenant_id);</w:t>
      </w:r>
    </w:p>
    <w:p>
      <w:pPr>
        <w:pStyle w:val="Heading3"/>
      </w:pPr>
      <w:r>
        <w:t>claims.claim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claim_number VARCHAR(60) NOT NULL,</w:t>
        <w:br/>
        <w:t xml:space="preserve">  service_date DATE NOT NULL,</w:t>
        <w:br/>
        <w:t xml:space="preserve">  reported_at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idx_claim_tenant ON claim(tenant_id);</w:t>
        <w:br/>
        <w:t>CREATE INDEX IF NOT EXISTS idx_claim_status ON claim(tenant_id, status);</w:t>
      </w:r>
    </w:p>
    <w:p>
      <w:pPr>
        <w:pStyle w:val="Heading3"/>
      </w:pPr>
      <w:r>
        <w:t>claims.claim_line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claim_line (</w:t>
        <w:br/>
        <w:t xml:space="preserve">  id UUID PRIMARY KEY DEFAULT gen_random_uuid(),</w:t>
        <w:br/>
        <w:t xml:space="preserve">  tenant_id UUID NOT NULL,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idx_claim_line_tenant ON claim_line(tenant_id);</w:t>
      </w:r>
    </w:p>
    <w:p>
      <w:pPr>
        <w:pStyle w:val="Heading3"/>
      </w:pPr>
      <w:r>
        <w:t>claims.claim_status_history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claim_status_history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idx_claim_status_history_tenant ON claim_status_history(tenant_id);</w:t>
        <w:br/>
        <w:t>CREATE INDEX IF NOT EXISTS idx_claim_status_history_status ON claim_status_history(tenant_id, status);</w:t>
      </w:r>
    </w:p>
    <w:p>
      <w:pPr>
        <w:pStyle w:val="Heading3"/>
      </w:pPr>
      <w:r>
        <w:t>claims.claim_member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claim_member (</w:t>
        <w:br/>
        <w:t xml:space="preserve">  id UUID PRIMARY KEY DEFAULT gen_random_uuid(),</w:t>
        <w:br/>
        <w:t xml:space="preserve">  tenant_id UUID NOT NULL,</w:t>
        <w:br/>
        <w:t xml:space="preserve">  member_id UUID 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idx_claim_member_tenant ON claim_member(tenant_id);</w:t>
      </w:r>
    </w:p>
    <w:p>
      <w:pPr>
        <w:pStyle w:val="Heading3"/>
      </w:pPr>
      <w:r>
        <w:t>claims.claim_provider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claim_provider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claim_id UUID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idx_claim_provider_tenant ON claim_provider(tenant_id);</w:t>
      </w:r>
    </w:p>
    <w:p>
      <w:pPr>
        <w:pStyle w:val="Heading3"/>
      </w:pPr>
      <w:r>
        <w:t>claims.claim_diagnosis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claim_diagnosis (</w:t>
        <w:br/>
        <w:t xml:space="preserve">  id UUID PRIMARY KEY DEFAULT gen_random_uuid(),</w:t>
        <w:br/>
        <w:t xml:space="preserve">  tenant_id UUID NOT NULL,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idx_claim_diagnosis_tenant ON claim_diagnosis(tenant_id);</w:t>
      </w:r>
    </w:p>
    <w:p>
      <w:pPr>
        <w:pStyle w:val="Heading3"/>
      </w:pPr>
      <w:r>
        <w:t>claims.claim_procedure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claim_procedure (</w:t>
        <w:br/>
        <w:t xml:space="preserve">  id UUID PRIMARY KEY DEFAULT gen_random_uuid(),</w:t>
        <w:br/>
        <w:t xml:space="preserve">  tenant_id UUID NOT NULL,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idx_claim_procedure_tenant ON claim_procedure(tenant_id);</w:t>
      </w:r>
    </w:p>
    <w:p>
      <w:pPr>
        <w:pStyle w:val="Heading3"/>
      </w:pPr>
      <w:r>
        <w:t>claims.claim_benefit_allocation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claim_benefit_allocation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idx_claim_benefit_allocation_tenant ON claim_benefit_allocation(tenant_id);</w:t>
      </w:r>
    </w:p>
    <w:p>
      <w:pPr>
        <w:pStyle w:val="Heading3"/>
      </w:pPr>
      <w:r>
        <w:t>claims.claim_payment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claim_payment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idx_claim_payment_tenant ON claim_payment(tenant_id);</w:t>
      </w:r>
    </w:p>
    <w:p>
      <w:pPr>
        <w:pStyle w:val="Heading3"/>
      </w:pPr>
      <w:r>
        <w:t>claims.claim_reserve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claim_reserve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idx_claim_reserve_tenant ON claim_reserve(tenant_id);</w:t>
      </w:r>
    </w:p>
    <w:p>
      <w:pPr>
        <w:pStyle w:val="Heading3"/>
      </w:pPr>
      <w:r>
        <w:t>claims.claim_recovery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claim_recovery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idx_claim_recovery_tenant ON claim_recovery(tenant_id);</w:t>
      </w:r>
    </w:p>
    <w:p>
      <w:pPr>
        <w:pStyle w:val="Heading3"/>
      </w:pPr>
      <w:r>
        <w:t>claims.claim_currency_amount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claim_currency_amount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idx_claim_currency_amount_tenant ON claim_currency_amount(tenant_id);</w:t>
      </w:r>
    </w:p>
    <w:p>
      <w:pPr>
        <w:pStyle w:val="Heading3"/>
      </w:pPr>
      <w:r>
        <w:t>claims.claim_document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claim_document (</w:t>
        <w:br/>
        <w:t xml:space="preserve">  id UUID PRIMARY KEY DEFAULT gen_random_uuid(),</w:t>
        <w:br/>
        <w:t xml:space="preserve">  tenant_id UUID NOT NULL,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idx_claim_document_tenant ON claim_document(tenant_id);</w:t>
      </w:r>
    </w:p>
    <w:p>
      <w:pPr>
        <w:pStyle w:val="Heading3"/>
      </w:pPr>
      <w:r>
        <w:t>claims.claim_note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claim_note (</w:t>
        <w:br/>
        <w:t xml:space="preserve">  id UUID PRIMARY KEY DEFAULT gen_random_uuid(),</w:t>
        <w:br/>
        <w:t xml:space="preserve">  tenant_id UUID NOT NULL,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idx_claim_note_tenant ON claim_note(tenant_id);</w:t>
      </w:r>
    </w:p>
    <w:p>
      <w:pPr>
        <w:pStyle w:val="Heading3"/>
      </w:pPr>
      <w:r>
        <w:t>claims.claim_import_batch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claim_import_batch (</w:t>
        <w:br/>
        <w:t xml:space="preserve">  id UUID PRIMARY KEY DEFAULT gen_random_uuid(),</w:t>
        <w:br/>
        <w:t xml:space="preserve">  tenant_id UUID NOT NULL,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idx_claim_import_batch_tenant ON claim_import_batch(tenant_id);</w:t>
      </w:r>
    </w:p>
    <w:p>
      <w:pPr>
        <w:pStyle w:val="Heading3"/>
      </w:pPr>
      <w:r>
        <w:t>claims.claim_import_file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claim_import_file (</w:t>
        <w:br/>
        <w:t xml:space="preserve">  id UUID PRIMARY KEY DEFAULT gen_random_uuid(),</w:t>
        <w:br/>
        <w:t xml:space="preserve">  tenant_id UUID NOT NULL,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idx_claim_import_file_tenant ON claim_import_file(tenant_id);</w:t>
      </w:r>
    </w:p>
    <w:p>
      <w:pPr>
        <w:pStyle w:val="Heading3"/>
      </w:pPr>
      <w:r>
        <w:t>claims.claim_import_row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claim_import_row (</w:t>
        <w:br/>
        <w:t xml:space="preserve">  id UUID PRIMARY KEY DEFAULT gen_random_uuid(),</w:t>
        <w:br/>
        <w:t xml:space="preserve">  tenant_id UUID NOT NULL,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idx_claim_import_row_tenant ON claim_import_row(tenant_id);</w:t>
      </w:r>
    </w:p>
    <w:p>
      <w:pPr>
        <w:pStyle w:val="Heading3"/>
      </w:pPr>
      <w:r>
        <w:t>claims.claim_import_error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claim_import_error (</w:t>
        <w:br/>
        <w:t xml:space="preserve">  id UUID PRIMARY KEY DEFAULT gen_random_uuid(),</w:t>
        <w:br/>
        <w:t xml:space="preserve">  tenant_id UUID NOT NULL,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idx_claim_import_error_tenant ON claim_import_error(tenant_id);</w:t>
      </w:r>
    </w:p>
    <w:p>
      <w:pPr>
        <w:pStyle w:val="Heading3"/>
      </w:pPr>
      <w:r>
        <w:t>claims.claim_normalization_map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claim_normalization_map (</w:t>
        <w:br/>
        <w:t xml:space="preserve">  id UUID PRIMARY KEY DEFAULT gen_random_uuid(),</w:t>
        <w:br/>
        <w:t xml:space="preserve">  tenant_id UUID NOT NULL,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idx_claim_normalization_map_tenant ON claim_normalization_map(tenant_id);</w:t>
      </w:r>
    </w:p>
    <w:p>
      <w:pPr>
        <w:pStyle w:val="Heading3"/>
      </w:pPr>
      <w:r>
        <w:t>claims.claim_duplicate_candidate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claim_duplicate_candidate (</w:t>
        <w:br/>
        <w:t xml:space="preserve">  id UUID PRIMARY KEY DEFAULT gen_random_uuid(),</w:t>
        <w:br/>
        <w:t xml:space="preserve">  tenant_id UUID NOT NULL,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idx_claim_duplicate_candidate_tenant ON claim_duplicate_candidate(tenant_id);</w:t>
      </w:r>
    </w:p>
    <w:p>
      <w:pPr>
        <w:pStyle w:val="Heading3"/>
      </w:pPr>
      <w:r>
        <w:t>claims.claim_metric_snapshot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claim_metric_snapshot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idx_claim_metric_snapshot_tenant ON claim_metric_snapshot(tenant_id);</w:t>
      </w:r>
    </w:p>
    <w:p>
      <w:pPr>
        <w:pStyle w:val="Heading3"/>
      </w:pPr>
      <w:r>
        <w:t>claims.loss_ratio_metric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loss_ratio_metric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idx_loss_ratio_metric_tenant ON loss_ratio_metric(tenant_id);</w:t>
      </w:r>
    </w:p>
    <w:p>
      <w:pPr>
        <w:pStyle w:val="Heading3"/>
      </w:pPr>
      <w:r>
        <w:t>claims.pmpm_metric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pmpm_metric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idx_pmpm_metric_tenant ON pmpm_metric(tenant_id);</w:t>
      </w:r>
    </w:p>
    <w:p>
      <w:pPr>
        <w:pStyle w:val="Heading3"/>
      </w:pPr>
      <w:r>
        <w:t>claims.frequency_metric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frequency_metric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idx_frequency_metric_tenant ON frequency_metric(tenant_id);</w:t>
      </w:r>
    </w:p>
    <w:p>
      <w:pPr>
        <w:pStyle w:val="Heading3"/>
      </w:pPr>
      <w:r>
        <w:t>claims.severity_metric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severity_metric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idx_severity_metric_tenant ON severity_metric(tenant_id);</w:t>
      </w:r>
    </w:p>
    <w:p>
      <w:pPr>
        <w:pStyle w:val="Heading3"/>
      </w:pPr>
      <w:r>
        <w:t>claims.utilisation_metric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utilisation_metric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idx_utilisation_metric_tenant ON utilisation_metric(tenant_id);</w:t>
      </w:r>
    </w:p>
    <w:p>
      <w:pPr>
        <w:pStyle w:val="Heading3"/>
      </w:pPr>
      <w:r>
        <w:t>claims.claimant_rate_metric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claimant_rate_metric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data_json JSONB NOT NULL DEFAULT '{}'::jsonb,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idx_claimant_rate_metric_tenant ON claimant_rate_metric(tenant_id);</w:t>
      </w:r>
    </w:p>
    <w:p>
      <w:pPr>
        <w:pStyle w:val="Heading3"/>
      </w:pPr>
      <w:r>
        <w:t>claims.cost_driver_metric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cost_driver_metric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idx_cost_driver_metric_tenant ON cost_driver_metric(tenant_id);</w:t>
      </w:r>
    </w:p>
    <w:p>
      <w:pPr>
        <w:pStyle w:val="Heading3"/>
      </w:pPr>
      <w:r>
        <w:t>claims.large_claim_threshold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large_claim_threshold (</w:t>
        <w:br/>
        <w:t xml:space="preserve">  id UUID PRIMARY KEY DEFAULT gen_random_uuid(),</w:t>
        <w:br/>
        <w:t xml:space="preserve">  tenant_id UUID NOT NULL,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idx_large_claim_threshold_tenant ON large_claim_threshold(tenant_id);</w:t>
      </w:r>
    </w:p>
    <w:p>
      <w:pPr>
        <w:pStyle w:val="Heading3"/>
      </w:pPr>
      <w:r>
        <w:t>claims.large_claim_event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large_claim_event (</w:t>
        <w:br/>
        <w:t xml:space="preserve">  id UUID PRIMARY KEY DEFAULT gen_random_uuid(),</w:t>
        <w:br/>
        <w:t xml:space="preserve">  tenant_id UUID NOT NULL,</w:t>
        <w:br/>
        <w:t xml:space="preserve">  correlation_id UUID ,</w:t>
        <w:br/>
        <w:t xml:space="preserve">  occurred_at TIMESTAMPTZ NOT NULL DEFAULT now(),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idx_large_claim_event_tenant ON large_claim_event(tenant_id);</w:t>
      </w:r>
    </w:p>
    <w:p>
      <w:pPr>
        <w:pStyle w:val="Heading3"/>
      </w:pPr>
      <w:r>
        <w:t>claims.large_claim_normalization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large_claim_normalization (</w:t>
        <w:br/>
        <w:t xml:space="preserve">  id UUID PRIMARY KEY DEFAULT gen_random_uuid(),</w:t>
        <w:br/>
        <w:t xml:space="preserve">  tenant_id UUID NOT NULL,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idx_large_claim_normalization_tenant ON large_claim_normalization(tenant_id);</w:t>
      </w:r>
    </w:p>
    <w:p>
      <w:pPr>
        <w:pStyle w:val="Heading3"/>
      </w:pPr>
      <w:r>
        <w:t>claims.chronic_condition_metric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chronic_condition_metric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idx_chronic_condition_metric_tenant ON chronic_condition_metric(tenant_id);</w:t>
      </w:r>
    </w:p>
    <w:p>
      <w:pPr>
        <w:pStyle w:val="Heading3"/>
      </w:pPr>
      <w:r>
        <w:t>claims.claims_experience_period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claims_experience_period (</w:t>
        <w:br/>
        <w:t xml:space="preserve">  id UUID PRIMARY KEY DEFAULT gen_random_uuid(),</w:t>
        <w:br/>
        <w:t xml:space="preserve">  tenant_id UUID NOT NULL,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idx_claims_experience_period_tenant ON claims_experience_period(tenant_id);</w:t>
      </w:r>
    </w:p>
    <w:p>
      <w:pPr>
        <w:pStyle w:val="Heading3"/>
      </w:pPr>
      <w:r>
        <w:t>claims.claims_experience_result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claims_experience_result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idx_claims_experience_result_tenant ON claims_experience_result(tenant_id);</w:t>
      </w:r>
    </w:p>
    <w:p>
      <w:pPr>
        <w:pStyle w:val="Heading3"/>
      </w:pPr>
      <w:r>
        <w:t>claims.credibility_model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credibility_model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idx_credibility_model_tenant ON credibility_model(tenant_id);</w:t>
      </w:r>
    </w:p>
    <w:p>
      <w:pPr>
        <w:pStyle w:val="Heading3"/>
      </w:pPr>
      <w:r>
        <w:t>claims.credibility_parameter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credibility_parameter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idx_credibility_parameter_tenant ON credibility_parameter(tenant_id);</w:t>
      </w:r>
    </w:p>
    <w:p>
      <w:pPr>
        <w:pStyle w:val="Heading3"/>
      </w:pPr>
      <w:r>
        <w:t>claims.experience_rate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experience_rate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idx_experience_rate_tenant ON experience_rate(tenant_id);</w:t>
      </w:r>
    </w:p>
    <w:p>
      <w:pPr>
        <w:pStyle w:val="Heading3"/>
      </w:pPr>
      <w:r>
        <w:t>claims.manual_rate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manual_rate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idx_manual_rate_tenant ON manual_rate(tenant_id);</w:t>
      </w:r>
    </w:p>
    <w:p>
      <w:pPr>
        <w:pStyle w:val="Heading3"/>
      </w:pPr>
      <w:r>
        <w:t>claims.experience_rating_result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experience_rating_result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idx_experience_rating_result_tenant ON experience_rating_result(tenant_id);</w:t>
      </w:r>
    </w:p>
    <w:p>
      <w:pPr>
        <w:pStyle w:val="Heading3"/>
      </w:pPr>
      <w:r>
        <w:t>pricing.pricing_case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pricing_case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idx_pricing_case_tenant ON pricing_case(tenant_id);</w:t>
      </w:r>
    </w:p>
    <w:p>
      <w:pPr>
        <w:pStyle w:val="Heading3"/>
      </w:pPr>
      <w:r>
        <w:t>pricing.pricing_context_snapshot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pricing_context_snapshot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idx_pricing_context_snapshot_tenant ON pricing_context_snapshot(tenant_id);</w:t>
      </w:r>
    </w:p>
    <w:p>
      <w:pPr>
        <w:pStyle w:val="Heading3"/>
      </w:pPr>
      <w:r>
        <w:t>pricing.pricing_parameter_set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pricing_parameter_set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idx_pricing_parameter_set_tenant ON pricing_parameter_set(tenant_id);</w:t>
      </w:r>
    </w:p>
    <w:p>
      <w:pPr>
        <w:pStyle w:val="Heading3"/>
      </w:pPr>
      <w:r>
        <w:t>pricing.pricing_parameter_version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pricing_parameter_version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idx_pricing_parameter_version_tenant ON pricing_parameter_version(tenant_id);</w:t>
      </w:r>
    </w:p>
    <w:p>
      <w:pPr>
        <w:pStyle w:val="Heading3"/>
      </w:pPr>
      <w:r>
        <w:t>pricing.rating_factor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rating_factor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idx_rating_factor_tenant ON rating_factor(tenant_id);</w:t>
      </w:r>
    </w:p>
    <w:p>
      <w:pPr>
        <w:pStyle w:val="Heading3"/>
      </w:pPr>
      <w:r>
        <w:t>pricing.rating_factor_version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rating_factor_version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idx_rating_factor_version_tenant ON rating_factor_version(tenant_id);</w:t>
      </w:r>
    </w:p>
    <w:p>
      <w:pPr>
        <w:pStyle w:val="Heading3"/>
      </w:pPr>
      <w:r>
        <w:t>pricing.rating_factor_band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rating_factor_band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idx_rating_factor_band_tenant ON rating_factor_band(tenant_id);</w:t>
      </w:r>
    </w:p>
    <w:p>
      <w:pPr>
        <w:pStyle w:val="Heading3"/>
      </w:pPr>
      <w:r>
        <w:t>pricing.manual_rate_table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manual_rate_table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idx_manual_rate_table_tenant ON manual_rate_table(tenant_id);</w:t>
      </w:r>
    </w:p>
    <w:p>
      <w:pPr>
        <w:pStyle w:val="Heading3"/>
      </w:pPr>
      <w:r>
        <w:t>pricing.manual_rate_item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manual_rate_item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idx_manual_rate_item_tenant ON manual_rate_item(tenant_id);</w:t>
      </w:r>
    </w:p>
    <w:p>
      <w:pPr>
        <w:pStyle w:val="Heading3"/>
      </w:pPr>
      <w:r>
        <w:t>pricing.trend_factor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trend_factor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idx_trend_factor_tenant ON trend_factor(tenant_id);</w:t>
      </w:r>
    </w:p>
    <w:p>
      <w:pPr>
        <w:pStyle w:val="Heading3"/>
      </w:pPr>
      <w:r>
        <w:t>pricing.trend_factor_version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trend_factor_version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idx_trend_factor_version_tenant ON trend_factor_version(tenant_id);</w:t>
      </w:r>
    </w:p>
    <w:p>
      <w:pPr>
        <w:pStyle w:val="Heading3"/>
      </w:pPr>
      <w:r>
        <w:t>pricing.trend_scenario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trend_scenario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idx_trend_scenario_tenant ON trend_scenario(tenant_id);</w:t>
      </w:r>
    </w:p>
    <w:p>
      <w:pPr>
        <w:pStyle w:val="Heading3"/>
      </w:pPr>
      <w:r>
        <w:t>pricing.network_pricing_rule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network_pricing_rule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idx_network_pricing_rule_tenant ON network_pricing_rule(tenant_id);</w:t>
      </w:r>
    </w:p>
    <w:p>
      <w:pPr>
        <w:pStyle w:val="Heading3"/>
      </w:pPr>
      <w:r>
        <w:t>pricing.network_pricing_result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network_pricing_result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idx_network_pricing_result_tenant ON network_pricing_result(tenant_id);</w:t>
      </w:r>
    </w:p>
    <w:p>
      <w:pPr>
        <w:pStyle w:val="Heading3"/>
      </w:pPr>
      <w:r>
        <w:t>pricing.expense_rule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expense_rule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idx_expense_rule_tenant ON expense_rule(tenant_id);</w:t>
      </w:r>
    </w:p>
    <w:p>
      <w:pPr>
        <w:pStyle w:val="Heading3"/>
      </w:pPr>
      <w:r>
        <w:t>pricing.tpa_cost_rule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tpa_cost_rule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idx_tpa_cost_rule_tenant ON tpa_cost_rule(tenant_id);</w:t>
      </w:r>
    </w:p>
    <w:p>
      <w:pPr>
        <w:pStyle w:val="Heading3"/>
      </w:pPr>
      <w:r>
        <w:t>pricing.commission_rule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commission_rule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idx_commission_rule_tenant ON commission_rule(tenant_id);</w:t>
      </w:r>
    </w:p>
    <w:p>
      <w:pPr>
        <w:pStyle w:val="Heading3"/>
      </w:pPr>
      <w:r>
        <w:t>pricing.risk_margin_rule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risk_margin_rule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idx_risk_margin_rule_tenant ON risk_margin_rule(tenant_id);</w:t>
      </w:r>
    </w:p>
    <w:p>
      <w:pPr>
        <w:pStyle w:val="Heading3"/>
      </w:pPr>
      <w:r>
        <w:t>pricing.profit_margin_rule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profit_margin_rule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idx_profit_margin_rule_tenant ON profit_margin_rule(tenant_id);</w:t>
      </w:r>
    </w:p>
    <w:p>
      <w:pPr>
        <w:pStyle w:val="Heading3"/>
      </w:pPr>
      <w:r>
        <w:t>pricing.tax_charge_rule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tax_charge_rule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idx_tax_charge_rule_tenant ON tax_charge_rule(tenant_id);</w:t>
      </w:r>
    </w:p>
    <w:p>
      <w:pPr>
        <w:pStyle w:val="Heading3"/>
      </w:pPr>
      <w:r>
        <w:t>pricing.reinsurance_cost_rule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reinsurance_cost_rule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idx_reinsurance_cost_rule_tenant ON reinsurance_cost_rule(tenant_id);</w:t>
      </w:r>
    </w:p>
    <w:p>
      <w:pPr>
        <w:pStyle w:val="Heading3"/>
      </w:pPr>
      <w:r>
        <w:t>pricing.premium_calculation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premium_calculation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idx_premium_calculation_tenant ON premium_calculation(tenant_id);</w:t>
      </w:r>
    </w:p>
    <w:p>
      <w:pPr>
        <w:pStyle w:val="Heading3"/>
      </w:pPr>
      <w:r>
        <w:t>pricing.premium_component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premium_component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component_code VARCHAR(80) NOT NULL,</w:t>
        <w:br/>
        <w:t xml:space="preserve">  calculation_order INT NOT NULL DEFAULT 0,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idx_premium_component_tenant ON premium_component(tenant_id);</w:t>
      </w:r>
    </w:p>
    <w:p>
      <w:pPr>
        <w:pStyle w:val="Heading3"/>
      </w:pPr>
      <w:r>
        <w:t>pricing.premium_adjustment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premium_adjustment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idx_premium_adjustment_tenant ON premium_adjustment(tenant_id);</w:t>
      </w:r>
    </w:p>
    <w:p>
      <w:pPr>
        <w:pStyle w:val="Heading3"/>
      </w:pPr>
      <w:r>
        <w:t>pricing.premium_floor_rule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premium_floor_rule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idx_premium_floor_rule_tenant ON premium_floor_rule(tenant_id);</w:t>
      </w:r>
    </w:p>
    <w:p>
      <w:pPr>
        <w:pStyle w:val="Heading3"/>
      </w:pPr>
      <w:r>
        <w:t>pricing.premium_floor_result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premium_floor_result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idx_premium_floor_result_tenant ON premium_floor_result(tenant_id);</w:t>
      </w:r>
    </w:p>
    <w:p>
      <w:pPr>
        <w:pStyle w:val="Heading3"/>
      </w:pPr>
      <w:r>
        <w:t>pricing.pricing_explanation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pricing_explanation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idx_pricing_explanation_tenant ON pricing_explanation(tenant_id);</w:t>
      </w:r>
    </w:p>
    <w:p>
      <w:pPr>
        <w:pStyle w:val="Heading3"/>
      </w:pPr>
      <w:r>
        <w:t>pricing.pricing_explanation_item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pricing_explanation_item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idx_pricing_explanation_item_tenant ON pricing_explanation_item(tenant_id);</w:t>
      </w:r>
    </w:p>
    <w:p>
      <w:pPr>
        <w:pStyle w:val="Heading3"/>
      </w:pPr>
      <w:r>
        <w:t>pricing.pricing_simulation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pricing_simulation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idx_pricing_simulation_tenant ON pricing_simulation(tenant_id);</w:t>
      </w:r>
    </w:p>
    <w:p>
      <w:pPr>
        <w:pStyle w:val="Heading3"/>
      </w:pPr>
      <w:r>
        <w:t>pricing.pricing_simulation_parameter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pricing_simulation_parameter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idx_pricing_simulation_parameter_tenant ON pricing_simulation_parameter(tenant_id);</w:t>
      </w:r>
    </w:p>
    <w:p>
      <w:pPr>
        <w:pStyle w:val="Heading3"/>
      </w:pPr>
      <w:r>
        <w:t>pricing.pricing_simulation_result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pricing_simulation_result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idx_pricing_simulation_result_tenant ON pricing_simulation_result(tenant_id);</w:t>
      </w:r>
    </w:p>
    <w:p>
      <w:pPr>
        <w:pStyle w:val="Heading3"/>
      </w:pPr>
      <w:r>
        <w:t>pricing.pricing_scenario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pricing_scenario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idx_pricing_scenario_tenant ON pricing_scenario(tenant_id);</w:t>
      </w:r>
    </w:p>
    <w:p>
      <w:pPr>
        <w:pStyle w:val="Heading3"/>
      </w:pPr>
      <w:r>
        <w:t>pricing.pricing_scenario_result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pricing_scenario_result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idx_pricing_scenario_result_tenant ON pricing_scenario_result(tenant_id);</w:t>
      </w:r>
    </w:p>
    <w:p>
      <w:pPr>
        <w:pStyle w:val="Heading3"/>
      </w:pPr>
      <w:r>
        <w:t>pricing.pricing_leakage_metric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pricing_leakage_metric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idx_pricing_leakage_metric_tenant ON pricing_leakage_metric(tenant_id);</w:t>
      </w:r>
    </w:p>
    <w:p>
      <w:pPr>
        <w:pStyle w:val="Heading3"/>
      </w:pPr>
      <w:r>
        <w:t>pricing.technical_rate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technical_rate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idx_technical_rate_tenant ON technical_rate(tenant_id);</w:t>
      </w:r>
    </w:p>
    <w:p>
      <w:pPr>
        <w:pStyle w:val="Heading3"/>
      </w:pPr>
      <w:r>
        <w:t>pricing.commercial_rate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commercial_rate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idx_commercial_rate_tenant ON commercial_rate(tenant_id);</w:t>
      </w:r>
    </w:p>
    <w:p>
      <w:pPr>
        <w:pStyle w:val="Heading3"/>
      </w:pPr>
      <w:r>
        <w:t>pricing.member_rate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member_rate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idx_member_rate_tenant ON member_rate(tenant_id);</w:t>
      </w:r>
    </w:p>
    <w:p>
      <w:pPr>
        <w:pStyle w:val="Heading3"/>
      </w:pPr>
      <w:r>
        <w:t>pricing.family_rate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family_rate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idx_family_rate_tenant ON family_rate(tenant_id);</w:t>
      </w:r>
    </w:p>
    <w:p>
      <w:pPr>
        <w:pStyle w:val="Heading3"/>
      </w:pPr>
      <w:r>
        <w:t>pricing.group_rate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group_rate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idx_group_rate_tenant ON group_rate(tenant_id);</w:t>
      </w:r>
    </w:p>
    <w:p>
      <w:pPr>
        <w:pStyle w:val="Heading3"/>
      </w:pPr>
      <w:r>
        <w:t>pricing.pricing_error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pricing_error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idx_pricing_error_tenant ON pricing_error(tenant_id);</w:t>
      </w:r>
    </w:p>
    <w:p>
      <w:pPr>
        <w:pStyle w:val="Heading3"/>
      </w:pPr>
      <w:r>
        <w:t>pricing.pricing_audit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pricing_audit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idx_pricing_audit_tenant ON pricing_audit(tenant_id);</w:t>
      </w:r>
    </w:p>
    <w:p>
      <w:pPr>
        <w:pStyle w:val="Heading3"/>
      </w:pPr>
      <w:r>
        <w:t>reinsurance.reinsurer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reinsurer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idx_reinsurer_tenant ON reinsurer(tenant_id);</w:t>
      </w:r>
    </w:p>
    <w:p>
      <w:pPr>
        <w:pStyle w:val="Heading3"/>
      </w:pPr>
      <w:r>
        <w:t>reinsurance.reinsurer_contact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reinsurer_contact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idx_reinsurer_contact_tenant ON reinsurer_contact(tenant_id);</w:t>
      </w:r>
    </w:p>
    <w:p>
      <w:pPr>
        <w:pStyle w:val="Heading3"/>
      </w:pPr>
      <w:r>
        <w:t>reinsurance.treaty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treaty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idx_treaty_tenant ON treaty(tenant_id);</w:t>
      </w:r>
    </w:p>
    <w:p>
      <w:pPr>
        <w:pStyle w:val="Heading3"/>
      </w:pPr>
      <w:r>
        <w:t>reinsurance.treaty_version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treaty_version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idx_treaty_version_tenant ON treaty_version(tenant_id);</w:t>
      </w:r>
    </w:p>
    <w:p>
      <w:pPr>
        <w:pStyle w:val="Heading3"/>
      </w:pPr>
      <w:r>
        <w:t>reinsurance.treaty_section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treaty_section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idx_treaty_section_tenant ON treaty_section(tenant_id);</w:t>
      </w:r>
    </w:p>
    <w:p>
      <w:pPr>
        <w:pStyle w:val="Heading3"/>
      </w:pPr>
      <w:r>
        <w:t>reinsurance.reinsurance_layer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reinsurance_layer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idx_reinsurance_layer_tenant ON reinsurance_layer(tenant_id);</w:t>
      </w:r>
    </w:p>
    <w:p>
      <w:pPr>
        <w:pStyle w:val="Heading3"/>
      </w:pPr>
      <w:r>
        <w:t>reinsurance.retention_rule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retention_rule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idx_retention_rule_tenant ON retention_rule(tenant_id);</w:t>
      </w:r>
    </w:p>
    <w:p>
      <w:pPr>
        <w:pStyle w:val="Heading3"/>
      </w:pPr>
      <w:r>
        <w:t>reinsurance.capacity_rule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capacity_rule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idx_capacity_rule_tenant ON capacity_rule(tenant_id);</w:t>
      </w:r>
    </w:p>
    <w:p>
      <w:pPr>
        <w:pStyle w:val="Heading3"/>
      </w:pPr>
      <w:r>
        <w:t>reinsurance.reinsurance_exclusion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reinsurance_exclusion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idx_reinsurance_exclusion_tenant ON reinsurance_exclusion(tenant_id);</w:t>
      </w:r>
    </w:p>
    <w:p>
      <w:pPr>
        <w:pStyle w:val="Heading3"/>
      </w:pPr>
      <w:r>
        <w:t>reinsurance.reinsurance_territory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reinsurance_territory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idx_reinsurance_territory_tenant ON reinsurance_territory(tenant_id);</w:t>
      </w:r>
    </w:p>
    <w:p>
      <w:pPr>
        <w:pStyle w:val="Heading3"/>
      </w:pPr>
      <w:r>
        <w:t>reinsurance.reinsurance_special_condition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reinsurance_special_condition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idx_reinsurance_special_condition_tenant ON reinsurance_special_condition(tenant_id);</w:t>
      </w:r>
    </w:p>
    <w:p>
      <w:pPr>
        <w:pStyle w:val="Heading3"/>
      </w:pPr>
      <w:r>
        <w:t>reinsurance.reinsurance_assessment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reinsurance_assessment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idx_reinsurance_assessment_tenant ON reinsurance_assessment(tenant_id);</w:t>
      </w:r>
    </w:p>
    <w:p>
      <w:pPr>
        <w:pStyle w:val="Heading3"/>
      </w:pPr>
      <w:r>
        <w:t>reinsurance.reinsurance_allocation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reinsurance_allocation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idx_reinsurance_allocation_tenant ON reinsurance_allocation(tenant_id);</w:t>
      </w:r>
    </w:p>
    <w:p>
      <w:pPr>
        <w:pStyle w:val="Heading3"/>
      </w:pPr>
      <w:r>
        <w:t>reinsurance.reinsurance_cession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reinsurance_cession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idx_reinsurance_cession_tenant ON reinsurance_cession(tenant_id);</w:t>
      </w:r>
    </w:p>
    <w:p>
      <w:pPr>
        <w:pStyle w:val="Heading3"/>
      </w:pPr>
      <w:r>
        <w:t>reinsurance.reinsurance_premium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reinsurance_premium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idx_reinsurance_premium_tenant ON reinsurance_premium(tenant_id);</w:t>
      </w:r>
    </w:p>
    <w:p>
      <w:pPr>
        <w:pStyle w:val="Heading3"/>
      </w:pPr>
      <w:r>
        <w:t>reinsurance.facultative_request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facultative_request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idx_facultative_request_tenant ON facultative_request(tenant_id);</w:t>
        <w:br/>
        <w:t>CREATE INDEX IF NOT EXISTS idx_facultative_request_status ON facultative_request(tenant_id, status);</w:t>
      </w:r>
    </w:p>
    <w:p>
      <w:pPr>
        <w:pStyle w:val="Heading3"/>
      </w:pPr>
      <w:r>
        <w:t>reinsurance.facultative_request_risk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facultative_request_risk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idx_facultative_request_risk_tenant ON facultative_request_risk(tenant_id);</w:t>
      </w:r>
    </w:p>
    <w:p>
      <w:pPr>
        <w:pStyle w:val="Heading3"/>
      </w:pPr>
      <w:r>
        <w:t>reinsurance.facultative_market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facultative_market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idx_facultative_market_tenant ON facultative_market(tenant_id);</w:t>
      </w:r>
    </w:p>
    <w:p>
      <w:pPr>
        <w:pStyle w:val="Heading3"/>
      </w:pPr>
      <w:r>
        <w:t>reinsurance.facultative_offer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facultative_offer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idx_facultative_offer_tenant ON facultative_offer(tenant_id);</w:t>
      </w:r>
    </w:p>
    <w:p>
      <w:pPr>
        <w:pStyle w:val="Heading3"/>
      </w:pPr>
      <w:r>
        <w:t>reinsurance.facultative_offer_condition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facultative_offer_condition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idx_facultative_offer_condition_tenant ON facultative_offer_condition(tenant_id);</w:t>
      </w:r>
    </w:p>
    <w:p>
      <w:pPr>
        <w:pStyle w:val="Heading3"/>
      </w:pPr>
      <w:r>
        <w:t>reinsurance.facultative_placement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facultative_placement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idx_facultative_placement_tenant ON facultative_placement(tenant_id);</w:t>
        <w:br/>
        <w:t>CREATE INDEX IF NOT EXISTS idx_facultative_placement_status ON facultative_placement(tenant_id, status);</w:t>
      </w:r>
    </w:p>
    <w:p>
      <w:pPr>
        <w:pStyle w:val="Heading3"/>
      </w:pPr>
      <w:r>
        <w:t>reinsurance.facultative_status_history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facultative_status_history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idx_facultative_status_history_tenant ON facultative_status_history(tenant_id);</w:t>
        <w:br/>
        <w:t>CREATE INDEX IF NOT EXISTS idx_facultative_status_history_status ON facultative_status_history(tenant_id, status);</w:t>
      </w:r>
    </w:p>
    <w:p>
      <w:pPr>
        <w:pStyle w:val="Heading3"/>
      </w:pPr>
      <w:r>
        <w:t>reinsurance.reinsurer_response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reinsurer_response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idx_reinsurer_response_tenant ON reinsurer_response(tenant_id);</w:t>
      </w:r>
    </w:p>
    <w:p>
      <w:pPr>
        <w:pStyle w:val="Heading3"/>
      </w:pPr>
      <w:r>
        <w:t>reinsurance.reinsurance_document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reinsurance_document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idx_reinsurance_document_tenant ON reinsurance_document(tenant_id);</w:t>
      </w:r>
    </w:p>
    <w:p>
      <w:pPr>
        <w:pStyle w:val="Heading3"/>
      </w:pPr>
      <w:r>
        <w:t>reinsurance.reinsurance_recovery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reinsurance_recovery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idx_reinsurance_recovery_tenant ON reinsurance_recovery(tenant_id);</w:t>
      </w:r>
    </w:p>
    <w:p>
      <w:pPr>
        <w:pStyle w:val="Heading3"/>
      </w:pPr>
      <w:r>
        <w:t>reinsurance.reinsurance_accumulation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reinsurance_accumulation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idx_reinsurance_accumulation_tenant ON reinsurance_accumulation(tenant_id);</w:t>
      </w:r>
    </w:p>
    <w:p>
      <w:pPr>
        <w:pStyle w:val="Heading3"/>
      </w:pPr>
      <w:r>
        <w:t>underwriting.underwriting_case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underwriting_case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case_number VARCHAR(60) NOT NULL,</w:t>
        <w:br/>
        <w:t xml:space="preserve">  case_type VARCHAR(30) NOT NULL,</w:t>
        <w:br/>
        <w:t xml:space="preserve">  effective_date DATE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idx_underwriting_case_tenant ON underwriting_case(tenant_id);</w:t>
        <w:br/>
        <w:t>CREATE INDEX IF NOT EXISTS idx_underwriting_case_status ON underwriting_case(tenant_id, status);</w:t>
      </w:r>
    </w:p>
    <w:p>
      <w:pPr>
        <w:pStyle w:val="Heading3"/>
      </w:pPr>
      <w:r>
        <w:t>underwriting.underwriting_case_party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underwriting_case_party (</w:t>
        <w:br/>
        <w:t xml:space="preserve">  id UUID PRIMARY KEY DEFAULT gen_random_uuid(),</w:t>
        <w:br/>
        <w:t xml:space="preserve">  tenant_id UUID NOT NULL,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idx_underwriting_case_party_tenant ON underwriting_case_party(tenant_id);</w:t>
      </w:r>
    </w:p>
    <w:p>
      <w:pPr>
        <w:pStyle w:val="Heading3"/>
      </w:pPr>
      <w:r>
        <w:t>underwriting.underwriting_case_member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underwriting_case_member (</w:t>
        <w:br/>
        <w:t xml:space="preserve">  id UUID PRIMARY KEY DEFAULT gen_random_uuid(),</w:t>
        <w:br/>
        <w:t xml:space="preserve">  tenant_id UUID NOT NULL,</w:t>
        <w:br/>
        <w:t xml:space="preserve">  member_id UUID 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idx_underwriting_case_member_tenant ON underwriting_case_member(tenant_id);</w:t>
      </w:r>
    </w:p>
    <w:p>
      <w:pPr>
        <w:pStyle w:val="Heading3"/>
      </w:pPr>
      <w:r>
        <w:t>underwriting.underwriting_fact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underwriting_fact (</w:t>
        <w:br/>
        <w:t xml:space="preserve">  id UUID PRIMARY KEY DEFAULT gen_random_uuid(),</w:t>
        <w:br/>
        <w:t xml:space="preserve">  tenant_id UUID NOT NULL,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idx_underwriting_fact_tenant ON underwriting_fact(tenant_id);</w:t>
      </w:r>
    </w:p>
    <w:p>
      <w:pPr>
        <w:pStyle w:val="Heading3"/>
      </w:pPr>
      <w:r>
        <w:t>underwriting.underwriting_input_snapshot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underwriting_input_snapshot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idx_underwriting_input_snapshot_tenant ON underwriting_input_snapshot(tenant_id);</w:t>
      </w:r>
    </w:p>
    <w:p>
      <w:pPr>
        <w:pStyle w:val="Heading3"/>
      </w:pPr>
      <w:r>
        <w:t>underwriting.underwriting_engine_result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underwriting_engine_result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idx_underwriting_engine_result_tenant ON underwriting_engine_result(tenant_id);</w:t>
      </w:r>
    </w:p>
    <w:p>
      <w:pPr>
        <w:pStyle w:val="Heading3"/>
      </w:pPr>
      <w:r>
        <w:t>underwriting.underwriting_alert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underwriting_alert (</w:t>
        <w:br/>
        <w:t xml:space="preserve">  id UUID PRIMARY KEY DEFAULT gen_random_uuid(),</w:t>
        <w:br/>
        <w:t xml:space="preserve">  tenant_id UUID NOT NULL,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idx_underwriting_alert_tenant ON underwriting_alert(tenant_id);</w:t>
      </w:r>
    </w:p>
    <w:p>
      <w:pPr>
        <w:pStyle w:val="Heading3"/>
      </w:pPr>
      <w:r>
        <w:t>underwriting.underwriting_decision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underwriting_decision (</w:t>
        <w:br/>
        <w:t xml:space="preserve">  id UUID PRIMARY KEY DEFAULT gen_random_uuid(),</w:t>
        <w:br/>
        <w:t xml:space="preserve">  tenant_id UUID NOT NULL,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idx_underwriting_decision_tenant ON underwriting_decision(tenant_id);</w:t>
      </w:r>
    </w:p>
    <w:p>
      <w:pPr>
        <w:pStyle w:val="Heading3"/>
      </w:pPr>
      <w:r>
        <w:t>underwriting.underwriting_decision_reason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underwriting_decision_reason (</w:t>
        <w:br/>
        <w:t xml:space="preserve">  id UUID PRIMARY KEY DEFAULT gen_random_uuid(),</w:t>
        <w:br/>
        <w:t xml:space="preserve">  tenant_id UUID NOT NULL,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idx_underwriting_decision_reason_tenant ON underwriting_decision_reason(tenant_id);</w:t>
      </w:r>
    </w:p>
    <w:p>
      <w:pPr>
        <w:pStyle w:val="Heading3"/>
      </w:pPr>
      <w:r>
        <w:t>underwriting.underwriting_condition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underwriting_condition (</w:t>
        <w:br/>
        <w:t xml:space="preserve">  id UUID PRIMARY KEY DEFAULT gen_random_uuid(),</w:t>
        <w:br/>
        <w:t xml:space="preserve">  tenant_id UUID NOT NULL,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idx_underwriting_condition_tenant ON underwriting_condition(tenant_id);</w:t>
      </w:r>
    </w:p>
    <w:p>
      <w:pPr>
        <w:pStyle w:val="Heading3"/>
      </w:pPr>
      <w:r>
        <w:t>underwriting.underwriting_referral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underwriting_referral (</w:t>
        <w:br/>
        <w:t xml:space="preserve">  id UUID PRIMARY KEY DEFAULT gen_random_uuid(),</w:t>
        <w:br/>
        <w:t xml:space="preserve">  tenant_id UUID NOT NULL,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idx_underwriting_referral_tenant ON underwriting_referral(tenant_id);</w:t>
      </w:r>
    </w:p>
    <w:p>
      <w:pPr>
        <w:pStyle w:val="Heading3"/>
      </w:pPr>
      <w:r>
        <w:t>underwriting.underwriting_assignment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underwriting_assignment (</w:t>
        <w:br/>
        <w:t xml:space="preserve">  id UUID PRIMARY KEY DEFAULT gen_random_uuid(),</w:t>
        <w:br/>
        <w:t xml:space="preserve">  tenant_id UUID NOT NULL,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idx_underwriting_assignment_tenant ON underwriting_assignment(tenant_id);</w:t>
      </w:r>
    </w:p>
    <w:p>
      <w:pPr>
        <w:pStyle w:val="Heading3"/>
      </w:pPr>
      <w:r>
        <w:t>underwriting.underwriting_note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underwriting_note (</w:t>
        <w:br/>
        <w:t xml:space="preserve">  id UUID PRIMARY KEY DEFAULT gen_random_uuid(),</w:t>
        <w:br/>
        <w:t xml:space="preserve">  tenant_id UUID NOT NULL,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idx_underwriting_note_tenant ON underwriting_note(tenant_id);</w:t>
      </w:r>
    </w:p>
    <w:p>
      <w:pPr>
        <w:pStyle w:val="Heading3"/>
      </w:pPr>
      <w:r>
        <w:t>underwriting.underwriting_attachment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underwriting_attachment (</w:t>
        <w:br/>
        <w:t xml:space="preserve">  id UUID PRIMARY KEY DEFAULT gen_random_uuid(),</w:t>
        <w:br/>
        <w:t xml:space="preserve">  tenant_id UUID NOT NULL,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idx_underwriting_attachment_tenant ON underwriting_attachment(tenant_id);</w:t>
      </w:r>
    </w:p>
    <w:p>
      <w:pPr>
        <w:pStyle w:val="Heading3"/>
      </w:pPr>
      <w:r>
        <w:t>underwriting.underwriting_case_history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underwriting_case_history (</w:t>
        <w:br/>
        <w:t xml:space="preserve">  id UUID PRIMARY KEY DEFAULT gen_random_uuid(),</w:t>
        <w:br/>
        <w:t xml:space="preserve">  tenant_id UUID NOT NULL,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idx_underwriting_case_history_tenant ON underwriting_case_history(tenant_id);</w:t>
      </w:r>
    </w:p>
    <w:p>
      <w:pPr>
        <w:pStyle w:val="Heading3"/>
      </w:pPr>
      <w:r>
        <w:t>underwriting.underwriting_sla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underwriting_sla (</w:t>
        <w:br/>
        <w:t xml:space="preserve">  id UUID PRIMARY KEY DEFAULT gen_random_uuid(),</w:t>
        <w:br/>
        <w:t xml:space="preserve">  tenant_id UUID NOT NULL,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idx_underwriting_sla_tenant ON underwriting_sla(tenant_id);</w:t>
      </w:r>
    </w:p>
    <w:p>
      <w:pPr>
        <w:pStyle w:val="Heading3"/>
      </w:pPr>
      <w:r>
        <w:t>underwriting.underwriting_sla_event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underwriting_sla_event (</w:t>
        <w:br/>
        <w:t xml:space="preserve">  id UUID PRIMARY KEY DEFAULT gen_random_uuid(),</w:t>
        <w:br/>
        <w:t xml:space="preserve">  tenant_id UUID NOT NULL,</w:t>
        <w:br/>
        <w:t xml:space="preserve">  correlation_id UUID ,</w:t>
        <w:br/>
        <w:t xml:space="preserve">  occurred_at TIMESTAMPTZ NOT NULL DEFAULT now(),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idx_underwriting_sla_event_tenant ON underwriting_sla_event(tenant_id);</w:t>
      </w:r>
    </w:p>
    <w:p>
      <w:pPr>
        <w:pStyle w:val="Heading3"/>
      </w:pPr>
      <w:r>
        <w:t>underwriting.approval_request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approval_request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idx_approval_request_tenant ON approval_request(tenant_id);</w:t>
      </w:r>
    </w:p>
    <w:p>
      <w:pPr>
        <w:pStyle w:val="Heading3"/>
      </w:pPr>
      <w:r>
        <w:t>underwriting.approval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approval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idx_approval_tenant ON approval(tenant_id);</w:t>
      </w:r>
    </w:p>
    <w:p>
      <w:pPr>
        <w:pStyle w:val="Heading3"/>
      </w:pPr>
      <w:r>
        <w:t>underwriting.approval_comment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approval_comment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idx_approval_comment_tenant ON approval_comment(tenant_id);</w:t>
      </w:r>
    </w:p>
    <w:p>
      <w:pPr>
        <w:pStyle w:val="Heading3"/>
      </w:pPr>
      <w:r>
        <w:t>underwriting.authority_check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authority_check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idx_authority_check_tenant ON authority_check(tenant_id);</w:t>
      </w:r>
    </w:p>
    <w:p>
      <w:pPr>
        <w:pStyle w:val="Heading3"/>
      </w:pPr>
      <w:r>
        <w:t>underwriting.decision_snapshot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decision_snapshot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idx_decision_snapshot_tenant ON decision_snapshot(tenant_id);</w:t>
      </w:r>
    </w:p>
    <w:p>
      <w:pPr>
        <w:pStyle w:val="Heading3"/>
      </w:pPr>
      <w:r>
        <w:t>underwriting.decision_explanation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decision_explanation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idx_decision_explanation_tenant ON decision_explanation(tenant_id);</w:t>
      </w:r>
    </w:p>
    <w:p>
      <w:pPr>
        <w:pStyle w:val="Heading3"/>
      </w:pPr>
      <w:r>
        <w:t>underwriting.decision_explanation_item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decision_explanation_item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idx_decision_explanation_item_tenant ON decision_explanation_item(tenant_id);</w:t>
      </w:r>
    </w:p>
    <w:p>
      <w:pPr>
        <w:pStyle w:val="Heading3"/>
      </w:pPr>
      <w:r>
        <w:t>underwriting.underwriting_exception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underwriting_exception (</w:t>
        <w:br/>
        <w:t xml:space="preserve">  id UUID PRIMARY KEY DEFAULT gen_random_uuid(),</w:t>
        <w:br/>
        <w:t xml:space="preserve">  tenant_id UUID NOT NULL,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idx_underwriting_exception_tenant ON underwriting_exception(tenant_id);</w:t>
      </w:r>
    </w:p>
    <w:p>
      <w:pPr>
        <w:pStyle w:val="Heading3"/>
      </w:pPr>
      <w:r>
        <w:t>underwriting.underwriting_override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underwriting_override (</w:t>
        <w:br/>
        <w:t xml:space="preserve">  id UUID PRIMARY KEY DEFAULT gen_random_uuid(),</w:t>
        <w:br/>
        <w:t xml:space="preserve">  tenant_id UUID NOT NULL,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idx_underwriting_override_tenant ON underwriting_override(tenant_id);</w:t>
      </w:r>
    </w:p>
    <w:p>
      <w:pPr>
        <w:pStyle w:val="Heading3"/>
      </w:pPr>
      <w:r>
        <w:t>underwriting.underwriting_watchlist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underwriting_watchlist (</w:t>
        <w:br/>
        <w:t xml:space="preserve">  id UUID PRIMARY KEY DEFAULT gen_random_uuid(),</w:t>
        <w:br/>
        <w:t xml:space="preserve">  tenant_id UUID NOT NULL,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idx_underwriting_watchlist_tenant ON underwriting_watchlist(tenant_id);</w:t>
      </w:r>
    </w:p>
    <w:p>
      <w:pPr>
        <w:pStyle w:val="Heading3"/>
      </w:pPr>
      <w:r>
        <w:t>underwriting.watchlist_event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watchlist_event (</w:t>
        <w:br/>
        <w:t xml:space="preserve">  id UUID PRIMARY KEY DEFAULT gen_random_uuid(),</w:t>
        <w:br/>
        <w:t xml:space="preserve">  tenant_id UUID NOT NULL,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idx_watchlist_event_tenant ON watchlist_event(tenant_id);</w:t>
      </w:r>
    </w:p>
    <w:p>
      <w:pPr>
        <w:pStyle w:val="Heading3"/>
      </w:pPr>
      <w:r>
        <w:t>quote_policy.quote_request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quote_request (</w:t>
        <w:br/>
        <w:t xml:space="preserve">  id UUID PRIMARY KEY DEFAULT gen_random_uuid(),</w:t>
        <w:br/>
        <w:t xml:space="preserve">  tenant_id UUID NOT NULL,</w:t>
        <w:br/>
        <w:t xml:space="preserve">  quote_id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idx_quote_request_tenant ON quote_request(tenant_id);</w:t>
      </w:r>
    </w:p>
    <w:p>
      <w:pPr>
        <w:pStyle w:val="Heading3"/>
      </w:pPr>
      <w:r>
        <w:t>quote_policy.quote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quote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quote_number VARCHAR(60) NOT NULL,</w:t>
        <w:br/>
        <w:t xml:space="preserve">  valid_until DATE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idx_quote_tenant ON quote(tenant_id);</w:t>
        <w:br/>
        <w:t>CREATE INDEX IF NOT EXISTS idx_quote_status ON quote(tenant_id, status);</w:t>
      </w:r>
    </w:p>
    <w:p>
      <w:pPr>
        <w:pStyle w:val="Heading3"/>
      </w:pPr>
      <w:r>
        <w:t>quote_policy.quote_version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quote_version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quote_id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idx_quote_version_tenant ON quote_version(tenant_id);</w:t>
      </w:r>
    </w:p>
    <w:p>
      <w:pPr>
        <w:pStyle w:val="Heading3"/>
      </w:pPr>
      <w:r>
        <w:t>quote_policy.quote_member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quote_member (</w:t>
        <w:br/>
        <w:t xml:space="preserve">  id UUID PRIMARY KEY DEFAULT gen_random_uuid(),</w:t>
        <w:br/>
        <w:t xml:space="preserve">  tenant_id UUID NOT NULL,</w:t>
        <w:br/>
        <w:t xml:space="preserve">  member_id UUID ,</w:t>
        <w:br/>
        <w:t xml:space="preserve">  quote_id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idx_quote_member_tenant ON quote_member(tenant_id);</w:t>
      </w:r>
    </w:p>
    <w:p>
      <w:pPr>
        <w:pStyle w:val="Heading3"/>
      </w:pPr>
      <w:r>
        <w:t>quote_policy.quote_coverage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quote_coverage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quote_id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idx_quote_coverage_tenant ON quote_coverage(tenant_id);</w:t>
      </w:r>
    </w:p>
    <w:p>
      <w:pPr>
        <w:pStyle w:val="Heading3"/>
      </w:pPr>
      <w:r>
        <w:t>quote_policy.quote_benefit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quote_benefit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quote_id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idx_quote_benefit_tenant ON quote_benefit(tenant_id);</w:t>
      </w:r>
    </w:p>
    <w:p>
      <w:pPr>
        <w:pStyle w:val="Heading3"/>
      </w:pPr>
      <w:r>
        <w:t>quote_policy.quote_premium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quote_premium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quote_id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idx_quote_premium_tenant ON quote_premium(tenant_id);</w:t>
      </w:r>
    </w:p>
    <w:p>
      <w:pPr>
        <w:pStyle w:val="Heading3"/>
      </w:pPr>
      <w:r>
        <w:t>quote_policy.quote_premium_component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quote_premium_component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quote_id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idx_quote_premium_component_tenant ON quote_premium_component(tenant_id);</w:t>
      </w:r>
    </w:p>
    <w:p>
      <w:pPr>
        <w:pStyle w:val="Heading3"/>
      </w:pPr>
      <w:r>
        <w:t>quote_policy.quote_condition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quote_condition (</w:t>
        <w:br/>
        <w:t xml:space="preserve">  id UUID PRIMARY KEY DEFAULT gen_random_uuid(),</w:t>
        <w:br/>
        <w:t xml:space="preserve">  tenant_id UUID NOT NULL,</w:t>
        <w:br/>
        <w:t xml:space="preserve">  quote_id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idx_quote_condition_tenant ON quote_condition(tenant_id);</w:t>
      </w:r>
    </w:p>
    <w:p>
      <w:pPr>
        <w:pStyle w:val="Heading3"/>
      </w:pPr>
      <w:r>
        <w:t>quote_policy.quote_exclusion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quote_exclusion (</w:t>
        <w:br/>
        <w:t xml:space="preserve">  id UUID PRIMARY KEY DEFAULT gen_random_uuid(),</w:t>
        <w:br/>
        <w:t xml:space="preserve">  tenant_id UUID NOT NULL,</w:t>
        <w:br/>
        <w:t xml:space="preserve">  quote_id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idx_quote_exclusion_tenant ON quote_exclusion(tenant_id);</w:t>
      </w:r>
    </w:p>
    <w:p>
      <w:pPr>
        <w:pStyle w:val="Heading3"/>
      </w:pPr>
      <w:r>
        <w:t>quote_policy.quote_document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quote_document (</w:t>
        <w:br/>
        <w:t xml:space="preserve">  id UUID PRIMARY KEY DEFAULT gen_random_uuid(),</w:t>
        <w:br/>
        <w:t xml:space="preserve">  tenant_id UUID NOT NULL,</w:t>
        <w:br/>
        <w:t xml:space="preserve">  quote_id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idx_quote_document_tenant ON quote_document(tenant_id);</w:t>
      </w:r>
    </w:p>
    <w:p>
      <w:pPr>
        <w:pStyle w:val="Heading3"/>
      </w:pPr>
      <w:r>
        <w:t>quote_policy.quote_status_history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quote_status_history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quote_id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idx_quote_status_history_tenant ON quote_status_history(tenant_id);</w:t>
        <w:br/>
        <w:t>CREATE INDEX IF NOT EXISTS idx_quote_status_history_status ON quote_status_history(tenant_id, status);</w:t>
      </w:r>
    </w:p>
    <w:p>
      <w:pPr>
        <w:pStyle w:val="Heading3"/>
      </w:pPr>
      <w:r>
        <w:t>quote_policy.quote_acceptance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quote_acceptance (</w:t>
        <w:br/>
        <w:t xml:space="preserve">  id UUID PRIMARY KEY DEFAULT gen_random_uuid(),</w:t>
        <w:br/>
        <w:t xml:space="preserve">  tenant_id UUID NOT NULL,</w:t>
        <w:br/>
        <w:t xml:space="preserve">  quote_id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idx_quote_acceptance_tenant ON quote_acceptance(tenant_id);</w:t>
      </w:r>
    </w:p>
    <w:p>
      <w:pPr>
        <w:pStyle w:val="Heading3"/>
      </w:pPr>
      <w:r>
        <w:t>quote_policy.quote_rejection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quote_rejection (</w:t>
        <w:br/>
        <w:t xml:space="preserve">  id UUID PRIMARY KEY DEFAULT gen_random_uuid(),</w:t>
        <w:br/>
        <w:t xml:space="preserve">  tenant_id UUID NOT NULL,</w:t>
        <w:br/>
        <w:t xml:space="preserve">  quote_id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idx_quote_rejection_tenant ON quote_rejection(tenant_id);</w:t>
      </w:r>
    </w:p>
    <w:p>
      <w:pPr>
        <w:pStyle w:val="Heading3"/>
      </w:pPr>
      <w:r>
        <w:t>quote_policy.quote_expiry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quote_expiry (</w:t>
        <w:br/>
        <w:t xml:space="preserve">  id UUID PRIMARY KEY DEFAULT gen_random_uuid(),</w:t>
        <w:br/>
        <w:t xml:space="preserve">  tenant_id UUID NOT NULL,</w:t>
        <w:br/>
        <w:t xml:space="preserve">  quote_id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idx_quote_expiry_tenant ON quote_expiry(tenant_id);</w:t>
      </w:r>
    </w:p>
    <w:p>
      <w:pPr>
        <w:pStyle w:val="Heading3"/>
      </w:pPr>
      <w:r>
        <w:t>quote_policy.binding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binding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idx_binding_tenant ON binding(tenant_id);</w:t>
      </w:r>
    </w:p>
    <w:p>
      <w:pPr>
        <w:pStyle w:val="Heading3"/>
      </w:pPr>
      <w:r>
        <w:t>quote_policy.policy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policy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policy_number VARCHAR(60) NOT NULL,</w:t>
        <w:br/>
        <w:t xml:space="preserve">  effective_from DATE NOT NULL,</w:t>
        <w:br/>
        <w:t xml:space="preserve">  effective_to DATE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idx_policy_tenant ON policy(tenant_id);</w:t>
        <w:br/>
        <w:t>CREATE INDEX IF NOT EXISTS idx_policy_status ON policy(tenant_id, status);</w:t>
      </w:r>
    </w:p>
    <w:p>
      <w:pPr>
        <w:pStyle w:val="Heading3"/>
      </w:pPr>
      <w:r>
        <w:t>quote_policy.policy_version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policy_version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policy_id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idx_policy_version_tenant ON policy_version(tenant_id);</w:t>
      </w:r>
    </w:p>
    <w:p>
      <w:pPr>
        <w:pStyle w:val="Heading3"/>
      </w:pPr>
      <w:r>
        <w:t>quote_policy.policy_member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policy_member (</w:t>
        <w:br/>
        <w:t xml:space="preserve">  id UUID PRIMARY KEY DEFAULT gen_random_uuid(),</w:t>
        <w:br/>
        <w:t xml:space="preserve">  tenant_id UUID NOT NULL,</w:t>
        <w:br/>
        <w:t xml:space="preserve">  member_id UUID ,</w:t>
        <w:br/>
        <w:t xml:space="preserve">  policy_id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idx_policy_member_tenant ON policy_member(tenant_id);</w:t>
      </w:r>
    </w:p>
    <w:p>
      <w:pPr>
        <w:pStyle w:val="Heading3"/>
      </w:pPr>
      <w:r>
        <w:t>quote_policy.policy_coverage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policy_coverage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policy_id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idx_policy_coverage_tenant ON policy_coverage(tenant_id);</w:t>
      </w:r>
    </w:p>
    <w:p>
      <w:pPr>
        <w:pStyle w:val="Heading3"/>
      </w:pPr>
      <w:r>
        <w:t>quote_policy.policy_benefit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policy_benefit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policy_id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idx_policy_benefit_tenant ON policy_benefit(tenant_id);</w:t>
      </w:r>
    </w:p>
    <w:p>
      <w:pPr>
        <w:pStyle w:val="Heading3"/>
      </w:pPr>
      <w:r>
        <w:t>quote_policy.policy_premium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policy_premium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policy_id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idx_policy_premium_tenant ON policy_premium(tenant_id);</w:t>
      </w:r>
    </w:p>
    <w:p>
      <w:pPr>
        <w:pStyle w:val="Heading3"/>
      </w:pPr>
      <w:r>
        <w:t>quote_policy.policy_status_history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policy_status_history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policy_id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idx_policy_status_history_tenant ON policy_status_history(tenant_id);</w:t>
        <w:br/>
        <w:t>CREATE INDEX IF NOT EXISTS idx_policy_status_history_status ON policy_status_history(tenant_id, status);</w:t>
      </w:r>
    </w:p>
    <w:p>
      <w:pPr>
        <w:pStyle w:val="Heading3"/>
      </w:pPr>
      <w:r>
        <w:t>quote_policy.endorsement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endorsement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idx_endorsement_tenant ON endorsement(tenant_id);</w:t>
      </w:r>
    </w:p>
    <w:p>
      <w:pPr>
        <w:pStyle w:val="Heading3"/>
      </w:pPr>
      <w:r>
        <w:t>quote_policy.endorsement_version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endorsement_version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idx_endorsement_version_tenant ON endorsement_version(tenant_id);</w:t>
      </w:r>
    </w:p>
    <w:p>
      <w:pPr>
        <w:pStyle w:val="Heading3"/>
      </w:pPr>
      <w:r>
        <w:t>quote_policy.endorsement_member_change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endorsement_member_change (</w:t>
        <w:br/>
        <w:t xml:space="preserve">  id UUID PRIMARY KEY DEFAULT gen_random_uuid(),</w:t>
        <w:br/>
        <w:t xml:space="preserve">  tenant_id UUID NOT NULL,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idx_endorsement_member_change_tenant ON endorsement_member_change(tenant_id);</w:t>
      </w:r>
    </w:p>
    <w:p>
      <w:pPr>
        <w:pStyle w:val="Heading3"/>
      </w:pPr>
      <w:r>
        <w:t>quote_policy.endorsement_coverage_change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endorsement_coverage_change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idx_endorsement_coverage_change_tenant ON endorsement_coverage_change(tenant_id);</w:t>
      </w:r>
    </w:p>
    <w:p>
      <w:pPr>
        <w:pStyle w:val="Heading3"/>
      </w:pPr>
      <w:r>
        <w:t>quote_policy.endorsement_premium_adjustment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endorsement_premium_adjustment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idx_endorsement_premium_adjustment_tenant ON endorsement_premium_adjustment(tenant_id);</w:t>
      </w:r>
    </w:p>
    <w:p>
      <w:pPr>
        <w:pStyle w:val="Heading3"/>
      </w:pPr>
      <w:r>
        <w:t>quote_policy.prorata_calculation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prorata_calculation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idx_prorata_calculation_tenant ON prorata_calculation(tenant_id);</w:t>
      </w:r>
    </w:p>
    <w:p>
      <w:pPr>
        <w:pStyle w:val="Heading3"/>
      </w:pPr>
      <w:r>
        <w:t>quote_policy.refund_calculation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refund_calculation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idx_refund_calculation_tenant ON refund_calculation(tenant_id);</w:t>
      </w:r>
    </w:p>
    <w:p>
      <w:pPr>
        <w:pStyle w:val="Heading3"/>
      </w:pPr>
      <w:r>
        <w:t>quote_policy.additional_premium_calculation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additional_premium_calculation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idx_additional_premium_calculation_tenant ON additional_premium_calculation(tenant_id);</w:t>
      </w:r>
    </w:p>
    <w:p>
      <w:pPr>
        <w:pStyle w:val="Heading3"/>
      </w:pPr>
      <w:r>
        <w:t>quote_policy.policy_document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policy_document (</w:t>
        <w:br/>
        <w:t xml:space="preserve">  id UUID PRIMARY KEY DEFAULT gen_random_uuid(),</w:t>
        <w:br/>
        <w:t xml:space="preserve">  tenant_id UUID NOT NULL,</w:t>
        <w:br/>
        <w:t xml:space="preserve">  policy_id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idx_policy_document_tenant ON policy_document(tenant_id);</w:t>
      </w:r>
    </w:p>
    <w:p>
      <w:pPr>
        <w:pStyle w:val="Heading3"/>
      </w:pPr>
      <w:r>
        <w:t>tpa.tpa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tpa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idx_tpa_tenant ON tpa(tenant_id);</w:t>
      </w:r>
    </w:p>
    <w:p>
      <w:pPr>
        <w:pStyle w:val="Heading3"/>
      </w:pPr>
      <w:r>
        <w:t>tpa.tpa_endpoint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tpa_endpoint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idx_tpa_endpoint_tenant ON tpa_endpoint(tenant_id);</w:t>
      </w:r>
    </w:p>
    <w:p>
      <w:pPr>
        <w:pStyle w:val="Heading3"/>
      </w:pPr>
      <w:r>
        <w:t>tpa.tpa_credential_ref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tpa_credential_ref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idx_tpa_credential_ref_tenant ON tpa_credential_ref(tenant_id);</w:t>
      </w:r>
    </w:p>
    <w:p>
      <w:pPr>
        <w:pStyle w:val="Heading3"/>
      </w:pPr>
      <w:r>
        <w:t>tpa.tpa_configuration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tpa_configuration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idx_tpa_configuration_tenant ON tpa_configuration(tenant_id);</w:t>
      </w:r>
    </w:p>
    <w:p>
      <w:pPr>
        <w:pStyle w:val="Heading3"/>
      </w:pPr>
      <w:r>
        <w:t>tpa.tpa_mapping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tpa_mapping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idx_tpa_mapping_tenant ON tpa_mapping(tenant_id);</w:t>
      </w:r>
    </w:p>
    <w:p>
      <w:pPr>
        <w:pStyle w:val="Heading3"/>
      </w:pPr>
      <w:r>
        <w:t>tpa.tpa_message_log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tpa_message_log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idx_tpa_message_log_tenant ON tpa_message_log(tenant_id);</w:t>
      </w:r>
    </w:p>
    <w:p>
      <w:pPr>
        <w:pStyle w:val="Heading3"/>
      </w:pPr>
      <w:r>
        <w:t>tpa.tpa_member_sync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tpa_member_sync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idx_tpa_member_sync_tenant ON tpa_member_sync(tenant_id);</w:t>
      </w:r>
    </w:p>
    <w:p>
      <w:pPr>
        <w:pStyle w:val="Heading3"/>
      </w:pPr>
      <w:r>
        <w:t>tpa.tpa_member_sync_error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tpa_member_sync_error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idx_tpa_member_sync_error_tenant ON tpa_member_sync_error(tenant_id);</w:t>
      </w:r>
    </w:p>
    <w:p>
      <w:pPr>
        <w:pStyle w:val="Heading3"/>
      </w:pPr>
      <w:r>
        <w:t>tpa.eligibility_check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eligibility_check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idx_eligibility_check_tenant ON eligibility_check(tenant_id);</w:t>
      </w:r>
    </w:p>
    <w:p>
      <w:pPr>
        <w:pStyle w:val="Heading3"/>
      </w:pPr>
      <w:r>
        <w:t>tpa.eligibility_result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eligibility_result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idx_eligibility_result_tenant ON eligibility_result(tenant_id);</w:t>
      </w:r>
    </w:p>
    <w:p>
      <w:pPr>
        <w:pStyle w:val="Heading3"/>
      </w:pPr>
      <w:r>
        <w:t>tpa.eligibility_reason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eligibility_reason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idx_eligibility_reason_tenant ON eligibility_reason(tenant_id);</w:t>
      </w:r>
    </w:p>
    <w:p>
      <w:pPr>
        <w:pStyle w:val="Heading3"/>
      </w:pPr>
      <w:r>
        <w:t>tpa.authorization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authorization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idx_authorization_tenant ON authorization(tenant_id);</w:t>
        <w:br/>
        <w:t>CREATE INDEX IF NOT EXISTS idx_authorization_status ON authorization(tenant_id, status);</w:t>
      </w:r>
    </w:p>
    <w:p>
      <w:pPr>
        <w:pStyle w:val="Heading3"/>
      </w:pPr>
      <w:r>
        <w:t>tpa.authorization_line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authorization_line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idx_authorization_line_tenant ON authorization_line(tenant_id);</w:t>
      </w:r>
    </w:p>
    <w:p>
      <w:pPr>
        <w:pStyle w:val="Heading3"/>
      </w:pPr>
      <w:r>
        <w:t>tpa.authorization_status_history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authorization_status_history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idx_authorization_status_history_tenant ON authorization_status_history(tenant_id);</w:t>
        <w:br/>
        <w:t>CREATE INDEX IF NOT EXISTS idx_authorization_status_history_status ON authorization_status_history(tenant_id, status);</w:t>
      </w:r>
    </w:p>
    <w:p>
      <w:pPr>
        <w:pStyle w:val="Heading3"/>
      </w:pPr>
      <w:r>
        <w:t>tpa.authorization_decision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authorization_decision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idx_authorization_decision_tenant ON authorization_decision(tenant_id);</w:t>
      </w:r>
    </w:p>
    <w:p>
      <w:pPr>
        <w:pStyle w:val="Heading3"/>
      </w:pPr>
      <w:r>
        <w:t>tpa.authorization_medical_review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authorization_medical_review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idx_authorization_medical_review_tenant ON authorization_medical_review(tenant_id);</w:t>
      </w:r>
    </w:p>
    <w:p>
      <w:pPr>
        <w:pStyle w:val="Heading3"/>
      </w:pPr>
      <w:r>
        <w:t>tpa.authorization_document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authorization_document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idx_authorization_document_tenant ON authorization_document(tenant_id);</w:t>
      </w:r>
    </w:p>
    <w:p>
      <w:pPr>
        <w:pStyle w:val="Heading3"/>
      </w:pPr>
      <w:r>
        <w:t>tpa.tpa_claim_sync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tpa_claim_sync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idx_tpa_claim_sync_tenant ON tpa_claim_sync(tenant_id);</w:t>
      </w:r>
    </w:p>
    <w:p>
      <w:pPr>
        <w:pStyle w:val="Heading3"/>
      </w:pPr>
      <w:r>
        <w:t>tpa.tpa_claim_sync_error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tpa_claim_sync_error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idx_tpa_claim_sync_error_tenant ON tpa_claim_sync_error(tenant_id);</w:t>
      </w:r>
    </w:p>
    <w:p>
      <w:pPr>
        <w:pStyle w:val="Heading3"/>
      </w:pPr>
      <w:r>
        <w:t>tpa.tpa_provider_sync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tpa_provider_sync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idx_tpa_provider_sync_tenant ON tpa_provider_sync(tenant_id);</w:t>
      </w:r>
    </w:p>
    <w:p>
      <w:pPr>
        <w:pStyle w:val="Heading3"/>
      </w:pPr>
      <w:r>
        <w:t>tpa.tpa_provider_sync_error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tpa_provider_sync_error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idx_tpa_provider_sync_error_tenant ON tpa_provider_sync_error(tenant_id);</w:t>
      </w:r>
    </w:p>
    <w:p>
      <w:pPr>
        <w:pStyle w:val="Heading3"/>
      </w:pPr>
      <w:r>
        <w:t>tpa.card_request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card_request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idx_card_request_tenant ON card_request(tenant_id);</w:t>
      </w:r>
    </w:p>
    <w:p>
      <w:pPr>
        <w:pStyle w:val="Heading3"/>
      </w:pPr>
      <w:r>
        <w:t>tpa.card_status_history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card_status_history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idx_card_status_history_tenant ON card_status_history(tenant_id);</w:t>
        <w:br/>
        <w:t>CREATE INDEX IF NOT EXISTS idx_card_status_history_status ON card_status_history(tenant_id, status);</w:t>
      </w:r>
    </w:p>
    <w:p>
      <w:pPr>
        <w:pStyle w:val="Heading3"/>
      </w:pPr>
      <w:r>
        <w:t>tpa.tpa_webhook_event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tpa_webhook_event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idx_tpa_webhook_event_tenant ON tpa_webhook_event(tenant_id);</w:t>
      </w:r>
    </w:p>
    <w:p>
      <w:pPr>
        <w:pStyle w:val="Heading3"/>
      </w:pPr>
      <w:r>
        <w:t>tpa.tpa_webhook_processing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tpa_webhook_processing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idx_tpa_webhook_processing_tenant ON tpa_webhook_processing(tenant_id);</w:t>
      </w:r>
    </w:p>
    <w:p>
      <w:pPr>
        <w:pStyle w:val="Heading3"/>
      </w:pPr>
      <w:r>
        <w:t>fwa.fwa_rule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fwa_rule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idx_fwa_rule_tenant ON fwa_rule(tenant_id);</w:t>
      </w:r>
    </w:p>
    <w:p>
      <w:pPr>
        <w:pStyle w:val="Heading3"/>
      </w:pPr>
      <w:r>
        <w:t>fwa.fwa_rule_version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fwa_rule_version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idx_fwa_rule_version_tenant ON fwa_rule_version(tenant_id);</w:t>
      </w:r>
    </w:p>
    <w:p>
      <w:pPr>
        <w:pStyle w:val="Heading3"/>
      </w:pPr>
      <w:r>
        <w:t>fwa.fwa_assessment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fwa_assessment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idx_fwa_assessment_tenant ON fwa_assessment(tenant_id);</w:t>
      </w:r>
    </w:p>
    <w:p>
      <w:pPr>
        <w:pStyle w:val="Heading3"/>
      </w:pPr>
      <w:r>
        <w:t>fwa.fwa_score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fwa_score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idx_fwa_score_tenant ON fwa_score(tenant_id);</w:t>
      </w:r>
    </w:p>
    <w:p>
      <w:pPr>
        <w:pStyle w:val="Heading3"/>
      </w:pPr>
      <w:r>
        <w:t>fwa.fwa_alert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fwa_alert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idx_fwa_alert_tenant ON fwa_alert(tenant_id);</w:t>
      </w:r>
    </w:p>
    <w:p>
      <w:pPr>
        <w:pStyle w:val="Heading3"/>
      </w:pPr>
      <w:r>
        <w:t>fwa.fwa_alert_action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fwa_alert_action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idx_fwa_alert_action_tenant ON fwa_alert_action(tenant_id);</w:t>
      </w:r>
    </w:p>
    <w:p>
      <w:pPr>
        <w:pStyle w:val="Heading3"/>
      </w:pPr>
      <w:r>
        <w:t>fwa.fwa_claim_feature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fwa_claim_feature (</w:t>
        <w:br/>
        <w:t xml:space="preserve">  id UUID PRIMARY KEY DEFAULT gen_random_uuid(),</w:t>
        <w:br/>
        <w:t xml:space="preserve">  tenant_id UUID NOT NULL,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idx_fwa_claim_feature_tenant ON fwa_claim_feature(tenant_id);</w:t>
      </w:r>
    </w:p>
    <w:p>
      <w:pPr>
        <w:pStyle w:val="Heading3"/>
      </w:pPr>
      <w:r>
        <w:t>fwa.fwa_member_feature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fwa_member_feature (</w:t>
        <w:br/>
        <w:t xml:space="preserve">  id UUID PRIMARY KEY DEFAULT gen_random_uuid(),</w:t>
        <w:br/>
        <w:t xml:space="preserve">  tenant_id UUID NOT NULL,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idx_fwa_member_feature_tenant ON fwa_member_feature(tenant_id);</w:t>
      </w:r>
    </w:p>
    <w:p>
      <w:pPr>
        <w:pStyle w:val="Heading3"/>
      </w:pPr>
      <w:r>
        <w:t>fwa.fwa_provider_feature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fwa_provider_feature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idx_fwa_provider_feature_tenant ON fwa_provider_feature(tenant_id);</w:t>
      </w:r>
    </w:p>
    <w:p>
      <w:pPr>
        <w:pStyle w:val="Heading3"/>
      </w:pPr>
      <w:r>
        <w:t>fwa.fwa_portfolio_feature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fwa_portfolio_feature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idx_fwa_portfolio_feature_tenant ON fwa_portfolio_feature(tenant_id);</w:t>
      </w:r>
    </w:p>
    <w:p>
      <w:pPr>
        <w:pStyle w:val="Heading3"/>
      </w:pPr>
      <w:r>
        <w:t>fwa.provider_anomaly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provider_anomaly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idx_provider_anomaly_tenant ON provider_anomaly(tenant_id);</w:t>
      </w:r>
    </w:p>
    <w:p>
      <w:pPr>
        <w:pStyle w:val="Heading3"/>
      </w:pPr>
      <w:r>
        <w:t>fwa.member_anomaly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member_anomaly (</w:t>
        <w:br/>
        <w:t xml:space="preserve">  id UUID PRIMARY KEY DEFAULT gen_random_uuid(),</w:t>
        <w:br/>
        <w:t xml:space="preserve">  tenant_id UUID NOT NULL,</w:t>
        <w:br/>
        <w:t xml:space="preserve">  member_id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idx_member_anomaly_tenant ON member_anomaly(tenant_id);</w:t>
      </w:r>
    </w:p>
    <w:p>
      <w:pPr>
        <w:pStyle w:val="Heading3"/>
      </w:pPr>
      <w:r>
        <w:t>fwa.claim_anomaly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claim_anomaly (</w:t>
        <w:br/>
        <w:t xml:space="preserve">  id UUID PRIMARY KEY DEFAULT gen_random_uuid(),</w:t>
        <w:br/>
        <w:t xml:space="preserve">  tenant_id UUID NOT NULL,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idx_claim_anomaly_tenant ON claim_anomaly(tenant_id);</w:t>
      </w:r>
    </w:p>
    <w:p>
      <w:pPr>
        <w:pStyle w:val="Heading3"/>
      </w:pPr>
      <w:r>
        <w:t>fwa.duplicate_claim_signal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duplicate_claim_signal (</w:t>
        <w:br/>
        <w:t xml:space="preserve">  id UUID PRIMARY KEY DEFAULT gen_random_uuid(),</w:t>
        <w:br/>
        <w:t xml:space="preserve">  tenant_id UUID NOT NULL,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idx_duplicate_claim_signal_tenant ON duplicate_claim_signal(tenant_id);</w:t>
      </w:r>
    </w:p>
    <w:p>
      <w:pPr>
        <w:pStyle w:val="Heading3"/>
      </w:pPr>
      <w:r>
        <w:t>fwa.utilisation_anomaly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utilisation_anomaly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idx_utilisation_anomaly_tenant ON utilisation_anomaly(tenant_id);</w:t>
      </w:r>
    </w:p>
    <w:p>
      <w:pPr>
        <w:pStyle w:val="Heading3"/>
      </w:pPr>
      <w:r>
        <w:t>fwa.coding_anomaly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coding_anomaly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idx_coding_anomaly_tenant ON coding_anomaly(tenant_id);</w:t>
      </w:r>
    </w:p>
    <w:p>
      <w:pPr>
        <w:pStyle w:val="Heading3"/>
      </w:pPr>
      <w:r>
        <w:t>fwa.billing_anomaly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billing_anomaly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idx_billing_anomaly_tenant ON billing_anomaly(tenant_id);</w:t>
      </w:r>
    </w:p>
    <w:p>
      <w:pPr>
        <w:pStyle w:val="Heading3"/>
      </w:pPr>
      <w:r>
        <w:t>fwa.fwa_case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fwa_case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idx_fwa_case_tenant ON fwa_case(tenant_id);</w:t>
      </w:r>
    </w:p>
    <w:p>
      <w:pPr>
        <w:pStyle w:val="Heading3"/>
      </w:pPr>
      <w:r>
        <w:t>fwa.fwa_case_note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fwa_case_note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idx_fwa_case_note_tenant ON fwa_case_note(tenant_id);</w:t>
      </w:r>
    </w:p>
    <w:p>
      <w:pPr>
        <w:pStyle w:val="Heading3"/>
      </w:pPr>
      <w:r>
        <w:t>fwa.fwa_case_status_history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fwa_case_status_history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idx_fwa_case_status_history_tenant ON fwa_case_status_history(tenant_id);</w:t>
        <w:br/>
        <w:t>CREATE INDEX IF NOT EXISTS idx_fwa_case_status_history_status ON fwa_case_status_history(tenant_id, status);</w:t>
      </w:r>
    </w:p>
    <w:p>
      <w:pPr>
        <w:pStyle w:val="Heading3"/>
      </w:pPr>
      <w:r>
        <w:t>renewal.renewal_case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renewal_case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idx_renewal_case_tenant ON renewal_case(tenant_id);</w:t>
        <w:br/>
        <w:t>CREATE INDEX IF NOT EXISTS idx_renewal_case_status ON renewal_case(tenant_id, status);</w:t>
      </w:r>
    </w:p>
    <w:p>
      <w:pPr>
        <w:pStyle w:val="Heading3"/>
      </w:pPr>
      <w:r>
        <w:t>renewal.renewal_window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renewal_window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idx_renewal_window_tenant ON renewal_window(tenant_id);</w:t>
      </w:r>
    </w:p>
    <w:p>
      <w:pPr>
        <w:pStyle w:val="Heading3"/>
      </w:pPr>
      <w:r>
        <w:t>renewal.renewal_snapshot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renewal_snapshot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idx_renewal_snapshot_tenant ON renewal_snapshot(tenant_id);</w:t>
      </w:r>
    </w:p>
    <w:p>
      <w:pPr>
        <w:pStyle w:val="Heading3"/>
      </w:pPr>
      <w:r>
        <w:t>renewal.renewal_population_snapshot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renewal_population_snapshot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idx_renewal_population_snapshot_tenant ON renewal_population_snapshot(tenant_id);</w:t>
      </w:r>
    </w:p>
    <w:p>
      <w:pPr>
        <w:pStyle w:val="Heading3"/>
      </w:pPr>
      <w:r>
        <w:t>renewal.renewal_claims_snapshot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renewal_claims_snapshot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idx_renewal_claims_snapshot_tenant ON renewal_claims_snapshot(tenant_id);</w:t>
      </w:r>
    </w:p>
    <w:p>
      <w:pPr>
        <w:pStyle w:val="Heading3"/>
      </w:pPr>
      <w:r>
        <w:t>renewal.renewal_pricing_result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renewal_pricing_result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idx_renewal_pricing_result_tenant ON renewal_pricing_result(tenant_id);</w:t>
      </w:r>
    </w:p>
    <w:p>
      <w:pPr>
        <w:pStyle w:val="Heading3"/>
      </w:pPr>
      <w:r>
        <w:t>renewal.renewal_risk_change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renewal_risk_change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idx_renewal_risk_change_tenant ON renewal_risk_change(tenant_id);</w:t>
      </w:r>
    </w:p>
    <w:p>
      <w:pPr>
        <w:pStyle w:val="Heading3"/>
      </w:pPr>
      <w:r>
        <w:t>renewal.renewal_recommendation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renewal_recommendation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idx_renewal_recommendation_tenant ON renewal_recommendation(tenant_id);</w:t>
      </w:r>
    </w:p>
    <w:p>
      <w:pPr>
        <w:pStyle w:val="Heading3"/>
      </w:pPr>
      <w:r>
        <w:t>renewal.renewal_recommendation_reason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renewal_recommendation_reason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idx_renewal_recommendation_reason_tenant ON renewal_recommendation_reason(tenant_id);</w:t>
      </w:r>
    </w:p>
    <w:p>
      <w:pPr>
        <w:pStyle w:val="Heading3"/>
      </w:pPr>
      <w:r>
        <w:t>renewal.renewal_quote_link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renewal_quote_link (</w:t>
        <w:br/>
        <w:t xml:space="preserve">  id UUID PRIMARY KEY DEFAULT gen_random_uuid(),</w:t>
        <w:br/>
        <w:t xml:space="preserve">  tenant_id UUID NOT NULL,</w:t>
        <w:br/>
        <w:t xml:space="preserve">  quote_id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idx_renewal_quote_link_tenant ON renewal_quote_link(tenant_id);</w:t>
      </w:r>
    </w:p>
    <w:p>
      <w:pPr>
        <w:pStyle w:val="Heading3"/>
      </w:pPr>
      <w:r>
        <w:t>renewal.renewal_status_history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renewal_status_history (</w:t>
        <w:br/>
        <w:t xml:space="preserve">  id UUID PRIMARY KEY DEFAULT gen_random_uuid(),</w:t>
        <w:br/>
        <w:t xml:space="preserve">  tenant_id UUID NOT NULL,</w:t>
        <w:br/>
        <w:t xml:space="preserve">  status VARCHAR(40) NOT NULL DEFAULT 'ACTIVE',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idx_renewal_status_history_tenant ON renewal_status_history(tenant_id);</w:t>
        <w:br/>
        <w:t>CREATE INDEX IF NOT EXISTS idx_renewal_status_history_status ON renewal_status_history(tenant_id, status);</w:t>
      </w:r>
    </w:p>
    <w:p>
      <w:pPr>
        <w:pStyle w:val="Heading3"/>
      </w:pPr>
      <w:r>
        <w:t>renewal.renewal_watchlist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renewal_watchlist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idx_renewal_watchlist_tenant ON renewal_watchlist(tenant_id);</w:t>
      </w:r>
    </w:p>
    <w:p>
      <w:pPr>
        <w:pStyle w:val="Heading3"/>
      </w:pPr>
      <w:r>
        <w:t>renewal.renewal_watchlist_event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renewal_watchlist_event (</w:t>
        <w:br/>
        <w:t xml:space="preserve">  id UUID PRIMARY KEY DEFAULT gen_random_uuid(),</w:t>
        <w:br/>
        <w:t xml:space="preserve">  tenant_id UUID NOT NULL,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idx_renewal_watchlist_event_tenant ON renewal_watchlist_event(tenant_id);</w:t>
      </w:r>
    </w:p>
    <w:p>
      <w:pPr>
        <w:pStyle w:val="Heading3"/>
      </w:pPr>
      <w:r>
        <w:t>compliance.regulatory_jurisdiction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regulatory_jurisdiction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idx_regulatory_jurisdiction_tenant ON regulatory_jurisdiction(tenant_id);</w:t>
      </w:r>
    </w:p>
    <w:p>
      <w:pPr>
        <w:pStyle w:val="Heading3"/>
      </w:pPr>
      <w:r>
        <w:t>compliance.regulatory_source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regulatory_source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idx_regulatory_source_tenant ON regulatory_source(tenant_id);</w:t>
      </w:r>
    </w:p>
    <w:p>
      <w:pPr>
        <w:pStyle w:val="Heading3"/>
      </w:pPr>
      <w:r>
        <w:t>compliance.regulatory_rule_set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regulatory_rule_set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idx_regulatory_rule_set_tenant ON regulatory_rule_set(tenant_id);</w:t>
      </w:r>
    </w:p>
    <w:p>
      <w:pPr>
        <w:pStyle w:val="Heading3"/>
      </w:pPr>
      <w:r>
        <w:t>compliance.regulatory_rule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regulatory_rule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idx_regulatory_rule_tenant ON regulatory_rule(tenant_id);</w:t>
      </w:r>
    </w:p>
    <w:p>
      <w:pPr>
        <w:pStyle w:val="Heading3"/>
      </w:pPr>
      <w:r>
        <w:t>compliance.regulatory_rule_version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regulatory_rule_version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idx_regulatory_rule_version_tenant ON regulatory_rule_version(tenant_id);</w:t>
      </w:r>
    </w:p>
    <w:p>
      <w:pPr>
        <w:pStyle w:val="Heading3"/>
      </w:pPr>
      <w:r>
        <w:t>compliance.compliance_assessment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compliance_assessment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idx_compliance_assessment_tenant ON compliance_assessment(tenant_id);</w:t>
      </w:r>
    </w:p>
    <w:p>
      <w:pPr>
        <w:pStyle w:val="Heading3"/>
      </w:pPr>
      <w:r>
        <w:t>compliance.compliance_result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compliance_result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idx_compliance_result_tenant ON compliance_result(tenant_id);</w:t>
      </w:r>
    </w:p>
    <w:p>
      <w:pPr>
        <w:pStyle w:val="Heading3"/>
      </w:pPr>
      <w:r>
        <w:t>compliance.compliance_violation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compliance_violation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idx_compliance_violation_tenant ON compliance_violation(tenant_id);</w:t>
      </w:r>
    </w:p>
    <w:p>
      <w:pPr>
        <w:pStyle w:val="Heading3"/>
      </w:pPr>
      <w:r>
        <w:t>compliance.compliance_exception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compliance_exception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idx_compliance_exception_tenant ON compliance_exception(tenant_id);</w:t>
      </w:r>
    </w:p>
    <w:p>
      <w:pPr>
        <w:pStyle w:val="Heading3"/>
      </w:pPr>
      <w:r>
        <w:t>compliance.compliance_approval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compliance_approval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idx_compliance_approval_tenant ON compliance_approval(tenant_id);</w:t>
      </w:r>
    </w:p>
    <w:p>
      <w:pPr>
        <w:pStyle w:val="Heading3"/>
      </w:pPr>
      <w:r>
        <w:t>compliance.data_retention_rule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data_retention_rule (</w:t>
        <w:br/>
        <w:t xml:space="preserve">  id UUID PRIMARY KEY DEFAULT gen_random_uuid(),</w:t>
        <w:br/>
        <w:t xml:space="preserve">  tenant_id UUID NOT NULL,</w:t>
        <w:br/>
        <w:t xml:space="preserve">  code VARCHAR(80) NOT NULL,</w:t>
        <w:br/>
        <w:t xml:space="preserve">  priority INT NOT NULL DEFAULT 100,</w:t>
        <w:br/>
        <w:t xml:space="preserve">  condition_json JSONB NOT NULL DEFAULT '{}'::jsonb,</w:t>
        <w:br/>
        <w:t xml:space="preserve">  action_json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idx_data_retention_rule_tenant ON data_retention_rule(tenant_id);</w:t>
      </w:r>
    </w:p>
    <w:p>
      <w:pPr>
        <w:pStyle w:val="Heading3"/>
      </w:pPr>
      <w:r>
        <w:t>compliance.privacy_purpose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privacy_purpose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idx_privacy_purpose_tenant ON privacy_purpose(tenant_id);</w:t>
      </w:r>
    </w:p>
    <w:p>
      <w:pPr>
        <w:pStyle w:val="Heading3"/>
      </w:pPr>
      <w:r>
        <w:t>compliance.consent_template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consent_template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idx_consent_template_tenant ON consent_template(tenant_id);</w:t>
      </w:r>
    </w:p>
    <w:p>
      <w:pPr>
        <w:pStyle w:val="Heading3"/>
      </w:pPr>
      <w:r>
        <w:t>compliance.consent_template_version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consent_template_version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idx_consent_template_version_tenant ON consent_template_version(tenant_id);</w:t>
      </w:r>
    </w:p>
    <w:p>
      <w:pPr>
        <w:pStyle w:val="Heading3"/>
      </w:pPr>
      <w:r>
        <w:t>compliance.data_subject_request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data_subject_request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idx_data_subject_request_tenant ON data_subject_request(tenant_id);</w:t>
      </w:r>
    </w:p>
    <w:p>
      <w:pPr>
        <w:pStyle w:val="Heading3"/>
      </w:pPr>
      <w:r>
        <w:t>compliance.data_access_request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data_access_request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idx_data_access_request_tenant ON data_access_request(tenant_id);</w:t>
      </w:r>
    </w:p>
    <w:p>
      <w:pPr>
        <w:pStyle w:val="Heading3"/>
      </w:pPr>
      <w:r>
        <w:t>compliance.break_glass_request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break_glass_request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idx_break_glass_request_tenant ON break_glass_request(tenant_id);</w:t>
      </w:r>
    </w:p>
    <w:p>
      <w:pPr>
        <w:pStyle w:val="Heading3"/>
      </w:pPr>
      <w:r>
        <w:t>compliance.break_glass_access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break_glass_access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idx_break_glass_access_tenant ON break_glass_access(tenant_id);</w:t>
      </w:r>
    </w:p>
    <w:p>
      <w:pPr>
        <w:pStyle w:val="Heading3"/>
      </w:pPr>
      <w:r>
        <w:t>document.document_template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document_template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idx_document_template_tenant ON document_template(tenant_id);</w:t>
      </w:r>
    </w:p>
    <w:p>
      <w:pPr>
        <w:pStyle w:val="Heading3"/>
      </w:pPr>
      <w:r>
        <w:t>document.document_template_version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document_template_version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idx_document_template_version_tenant ON document_template_version(tenant_id);</w:t>
      </w:r>
    </w:p>
    <w:p>
      <w:pPr>
        <w:pStyle w:val="Heading3"/>
      </w:pPr>
      <w:r>
        <w:t>document.generated_document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generated_document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idx_generated_document_tenant ON generated_document(tenant_id);</w:t>
      </w:r>
    </w:p>
    <w:p>
      <w:pPr>
        <w:pStyle w:val="Heading3"/>
      </w:pPr>
      <w:r>
        <w:t>document.document_generation_request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document_generation_request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idx_document_generation_request_tenant ON document_generation_request(tenant_id);</w:t>
      </w:r>
    </w:p>
    <w:p>
      <w:pPr>
        <w:pStyle w:val="Heading3"/>
      </w:pPr>
      <w:r>
        <w:t>document.document_merge_field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document_merge_field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idx_document_merge_field_tenant ON document_merge_field(tenant_id);</w:t>
      </w:r>
    </w:p>
    <w:p>
      <w:pPr>
        <w:pStyle w:val="Heading3"/>
      </w:pPr>
      <w:r>
        <w:t>document.document_signature_request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document_signature_request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idx_document_signature_request_tenant ON document_signature_request(tenant_id);</w:t>
      </w:r>
    </w:p>
    <w:p>
      <w:pPr>
        <w:pStyle w:val="Heading3"/>
      </w:pPr>
      <w:r>
        <w:t>document.document_signature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document_signature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idx_document_signature_tenant ON document_signature(tenant_id);</w:t>
      </w:r>
    </w:p>
    <w:p>
      <w:pPr>
        <w:pStyle w:val="Heading3"/>
      </w:pPr>
      <w:r>
        <w:t>document.document_delivery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document_delivery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idx_document_delivery_tenant ON document_delivery(tenant_id);</w:t>
      </w:r>
    </w:p>
    <w:p>
      <w:pPr>
        <w:pStyle w:val="Heading3"/>
      </w:pPr>
      <w:r>
        <w:t>document.document_archive_ref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document_archive_ref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idx_document_archive_ref_tenant ON document_archive_ref(tenant_id);</w:t>
      </w:r>
    </w:p>
    <w:p>
      <w:pPr>
        <w:pStyle w:val="Heading3"/>
      </w:pPr>
      <w:r>
        <w:t>notification.notification_template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notification_template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idx_notification_template_tenant ON notification_template(tenant_id);</w:t>
      </w:r>
    </w:p>
    <w:p>
      <w:pPr>
        <w:pStyle w:val="Heading3"/>
      </w:pPr>
      <w:r>
        <w:t>notification.notification_template_version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notification_template_version (</w:t>
        <w:br/>
        <w:t xml:space="preserve">  id UUID PRIMARY KEY DEFAULT gen_random_uuid(),</w:t>
        <w:br/>
        <w:t xml:space="preserve">  tenant_id UUID NOT NULL,</w:t>
        <w:br/>
        <w:t xml:space="preserve">  version_no INT NOT NULL DEFAULT 1,</w:t>
        <w:br/>
        <w:t xml:space="preserve">  effective_from DATE ,</w:t>
        <w:br/>
        <w:t xml:space="preserve">  effective_to DATE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idx_notification_template_version_tenant ON notification_template_version(tenant_id);</w:t>
      </w:r>
    </w:p>
    <w:p>
      <w:pPr>
        <w:pStyle w:val="Heading3"/>
      </w:pPr>
      <w:r>
        <w:t>notification.notification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notification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idx_notification_tenant ON notification(tenant_id);</w:t>
      </w:r>
    </w:p>
    <w:p>
      <w:pPr>
        <w:pStyle w:val="Heading3"/>
      </w:pPr>
      <w:r>
        <w:t>notification.notification_recipient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notification_recipient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idx_notification_recipient_tenant ON notification_recipient(tenant_id);</w:t>
      </w:r>
    </w:p>
    <w:p>
      <w:pPr>
        <w:pStyle w:val="Heading3"/>
      </w:pPr>
      <w:r>
        <w:t>notification.notification_delivery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notification_delivery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idx_notification_delivery_tenant ON notification_delivery(tenant_id);</w:t>
      </w:r>
    </w:p>
    <w:p>
      <w:pPr>
        <w:pStyle w:val="Heading3"/>
      </w:pPr>
      <w:r>
        <w:t>notification.notification_preference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notification_preference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idx_notification_preference_tenant ON notification_preference(tenant_id);</w:t>
      </w:r>
    </w:p>
    <w:p>
      <w:pPr>
        <w:pStyle w:val="Heading3"/>
      </w:pPr>
      <w:r>
        <w:t>notification.webhook_subscription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webhook_subscription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idx_webhook_subscription_tenant ON webhook_subscription(tenant_id);</w:t>
      </w:r>
    </w:p>
    <w:p>
      <w:pPr>
        <w:pStyle w:val="Heading3"/>
      </w:pPr>
      <w:r>
        <w:t>notification.webhook_delivery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webhook_delivery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idx_webhook_delivery_tenant ON webhook_delivery(tenant_id);</w:t>
      </w:r>
    </w:p>
    <w:p>
      <w:pPr>
        <w:pStyle w:val="Heading3"/>
      </w:pPr>
      <w:r>
        <w:t>reporting.report_definition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report_definition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idx_report_definition_tenant ON report_definition(tenant_id);</w:t>
      </w:r>
    </w:p>
    <w:p>
      <w:pPr>
        <w:pStyle w:val="Heading3"/>
      </w:pPr>
      <w:r>
        <w:t>reporting.report_parameter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report_parameter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idx_report_parameter_tenant ON report_parameter(tenant_id);</w:t>
      </w:r>
    </w:p>
    <w:p>
      <w:pPr>
        <w:pStyle w:val="Heading3"/>
      </w:pPr>
      <w:r>
        <w:t>reporting.report_execution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report_execution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idx_report_execution_tenant ON report_execution(tenant_id);</w:t>
      </w:r>
    </w:p>
    <w:p>
      <w:pPr>
        <w:pStyle w:val="Heading3"/>
      </w:pPr>
      <w:r>
        <w:t>reporting.report_output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report_output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idx_report_output_tenant ON report_output(tenant_id);</w:t>
      </w:r>
    </w:p>
    <w:p>
      <w:pPr>
        <w:pStyle w:val="Heading3"/>
      </w:pPr>
      <w:r>
        <w:t>reporting.dashboard_definition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dashboard_definition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idx_dashboard_definition_tenant ON dashboard_definition(tenant_id);</w:t>
      </w:r>
    </w:p>
    <w:p>
      <w:pPr>
        <w:pStyle w:val="Heading3"/>
      </w:pPr>
      <w:r>
        <w:t>reporting.dashboard_widget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dashboard_widget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idx_dashboard_widget_tenant ON dashboard_widget(tenant_id);</w:t>
      </w:r>
    </w:p>
    <w:p>
      <w:pPr>
        <w:pStyle w:val="Heading3"/>
      </w:pPr>
      <w:r>
        <w:t>reporting.dashboard_user_preference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dashboard_user_preference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idx_dashboard_user_preference_tenant ON dashboard_user_preference(tenant_id);</w:t>
      </w:r>
    </w:p>
    <w:p>
      <w:pPr>
        <w:pStyle w:val="Heading3"/>
      </w:pPr>
      <w:r>
        <w:t>reporting.read_model_underwriting_case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read_model_underwriting_case (</w:t>
        <w:br/>
        <w:t xml:space="preserve">  id UUID PRIMARY KEY DEFAULT gen_random_uuid(),</w:t>
        <w:br/>
        <w:t xml:space="preserve">  tenant_id UUID NOT NULL,</w:t>
        <w:br/>
        <w:t xml:space="preserve">  underwriting_case_id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idx_read_model_underwriting_case_tenant ON read_model_underwriting_case(tenant_id);</w:t>
      </w:r>
    </w:p>
    <w:p>
      <w:pPr>
        <w:pStyle w:val="Heading3"/>
      </w:pPr>
      <w:r>
        <w:t>reporting.read_model_portfolio_metric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read_model_portfolio_metric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idx_read_model_portfolio_metric_tenant ON read_model_portfolio_metric(tenant_id);</w:t>
      </w:r>
    </w:p>
    <w:p>
      <w:pPr>
        <w:pStyle w:val="Heading3"/>
      </w:pPr>
      <w:r>
        <w:t>reporting.read_model_renewal_metric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read_model_renewal_metric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idx_read_model_renewal_metric_tenant ON read_model_renewal_metric(tenant_id);</w:t>
      </w:r>
    </w:p>
    <w:p>
      <w:pPr>
        <w:pStyle w:val="Heading3"/>
      </w:pPr>
      <w:r>
        <w:t>reporting.read_model_provider_metric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read_model_provider_metric (</w:t>
        <w:br/>
        <w:t xml:space="preserve">  id UUID PRIMARY KEY DEFAULT gen_random_uuid(),</w:t>
        <w:br/>
        <w:t xml:space="preserve">  tenant_id UUID NOT NULL,</w:t>
        <w:br/>
        <w:t xml:space="preserve">  code VARCHAR(80) ,</w:t>
        <w:br/>
        <w:t xml:space="preserve">  name VARCHAR(240) ,</w:t>
        <w:br/>
        <w:t xml:space="preserve">  data_json JSONB NOT NULL DEFAULT '{}'::jsonb,</w:t>
        <w:br/>
        <w:t xml:space="preserve">  provider_id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idx_read_model_provider_metric_tenant ON read_model_provider_metric(tenant_id);</w:t>
      </w:r>
    </w:p>
    <w:p>
      <w:pPr>
        <w:pStyle w:val="Heading3"/>
      </w:pPr>
      <w:r>
        <w:t>reporting.read_model_claim_metric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read_model_claim_metric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claim_id UUID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idx_read_model_claim_metric_tenant ON read_model_claim_metric(tenant_id);</w:t>
      </w:r>
    </w:p>
    <w:p>
      <w:pPr>
        <w:pStyle w:val="Heading3"/>
      </w:pPr>
      <w:r>
        <w:t>integration.integration_system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integration_system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idx_integration_system_tenant ON integration_system(tenant_id);</w:t>
      </w:r>
    </w:p>
    <w:p>
      <w:pPr>
        <w:pStyle w:val="Heading3"/>
      </w:pPr>
      <w:r>
        <w:t>integration.integration_endpoint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integration_endpoint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idx_integration_endpoint_tenant ON integration_endpoint(tenant_id);</w:t>
      </w:r>
    </w:p>
    <w:p>
      <w:pPr>
        <w:pStyle w:val="Heading3"/>
      </w:pPr>
      <w:r>
        <w:t>integration.integration_credential_ref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integration_credential_ref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idx_integration_credential_ref_tenant ON integration_credential_ref(tenant_id);</w:t>
      </w:r>
    </w:p>
    <w:p>
      <w:pPr>
        <w:pStyle w:val="Heading3"/>
      </w:pPr>
      <w:r>
        <w:t>integration.integration_mapping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integration_mapping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idx_integration_mapping_tenant ON integration_mapping(tenant_id);</w:t>
      </w:r>
    </w:p>
    <w:p>
      <w:pPr>
        <w:pStyle w:val="Heading3"/>
      </w:pPr>
      <w:r>
        <w:t>integration.integration_message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integration_message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idx_integration_message_tenant ON integration_message(tenant_id);</w:t>
      </w:r>
    </w:p>
    <w:p>
      <w:pPr>
        <w:pStyle w:val="Heading3"/>
      </w:pPr>
      <w:r>
        <w:t>integration.integration_error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integration_error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idx_integration_error_tenant ON integration_error(tenant_id);</w:t>
      </w:r>
    </w:p>
    <w:p>
      <w:pPr>
        <w:pStyle w:val="Heading3"/>
      </w:pPr>
      <w:r>
        <w:t>integration.integration_retry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integration_retry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idx_integration_retry_tenant ON integration_retry(tenant_id);</w:t>
      </w:r>
    </w:p>
    <w:p>
      <w:pPr>
        <w:pStyle w:val="Heading3"/>
      </w:pPr>
      <w:r>
        <w:t>integration.outbox_event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outbox_event (</w:t>
        <w:br/>
        <w:t xml:space="preserve">  id UUID PRIMARY KEY DEFAULT gen_random_uuid(),</w:t>
        <w:br/>
        <w:t xml:space="preserve">  tenant_id UUID NOT NULL,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idx_outbox_event_tenant ON outbox_event(tenant_id);</w:t>
      </w:r>
    </w:p>
    <w:p>
      <w:pPr>
        <w:pStyle w:val="Heading3"/>
      </w:pPr>
      <w:r>
        <w:t>integration.processed_event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processed_event (</w:t>
        <w:br/>
        <w:t xml:space="preserve">  id UUID PRIMARY KEY DEFAULT gen_random_uuid(),</w:t>
        <w:br/>
        <w:t xml:space="preserve">  tenant_id UUID NOT NULL,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idx_processed_event_tenant ON processed_event(tenant_id);</w:t>
      </w:r>
    </w:p>
    <w:p>
      <w:pPr>
        <w:pStyle w:val="Heading3"/>
      </w:pPr>
      <w:r>
        <w:t>integration.dead_letter_event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dead_letter_event (</w:t>
        <w:br/>
        <w:t xml:space="preserve">  id UUID PRIMARY KEY DEFAULT gen_random_uuid(),</w:t>
        <w:br/>
        <w:t xml:space="preserve">  tenant_id UUID NOT NULL,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idx_dead_letter_event_tenant ON dead_letter_event(tenant_id);</w:t>
      </w:r>
    </w:p>
    <w:p>
      <w:pPr>
        <w:pStyle w:val="Heading3"/>
      </w:pPr>
      <w:r>
        <w:t>integration.idempotency_record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idempotency_record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idx_idempotency_record_tenant ON idempotency_record(tenant_id);</w:t>
      </w:r>
    </w:p>
    <w:p>
      <w:pPr>
        <w:pStyle w:val="Heading3"/>
      </w:pPr>
      <w:r>
        <w:t>integration.api_request_log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api_request_log (</w:t>
        <w:br/>
        <w:t xml:space="preserve">  id UUID PRIMARY KEY DEFAULT gen_random_uuid(),</w:t>
        <w:br/>
        <w:t xml:space="preserve">  tenant_id UUID NOT NULL,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idx_api_request_log_tenant ON api_request_log(tenant_id);</w:t>
      </w:r>
    </w:p>
    <w:p>
      <w:pPr>
        <w:pStyle w:val="Heading3"/>
      </w:pPr>
      <w:r>
        <w:t>integration.api_rate_limit_counter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api_rate_limit_counter (</w:t>
        <w:br/>
        <w:t xml:space="preserve">  id UUID PRIMARY KEY DEFAULT gen_random_uuid(),</w:t>
        <w:br/>
        <w:t xml:space="preserve">  tenant_id UUID NOT NULL,</w:t>
        <w:br/>
        <w:t xml:space="preserve">  amount NUMERIC(20,2) ,</w:t>
        <w:br/>
        <w:t xml:space="preserve">  currency CHAR(3) 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idx_api_rate_limit_counter_tenant ON api_rate_limit_counter(tenant_id);</w:t>
      </w:r>
    </w:p>
    <w:p>
      <w:pPr>
        <w:pStyle w:val="Heading3"/>
      </w:pPr>
      <w:r>
        <w:t>integration.external_reference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external_reference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idx_external_reference_tenant ON external_reference(tenant_id);</w:t>
      </w:r>
    </w:p>
    <w:p>
      <w:pPr>
        <w:pStyle w:val="Heading3"/>
      </w:pPr>
      <w:r>
        <w:t>integration.file_transfer_batch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file_transfer_batch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idx_file_transfer_batch_tenant ON file_transfer_batch(tenant_id);</w:t>
      </w:r>
    </w:p>
    <w:p>
      <w:pPr>
        <w:pStyle w:val="Heading3"/>
      </w:pPr>
      <w:r>
        <w:t>integration.file_transfer_item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file_transfer_item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idx_file_transfer_item_tenant ON file_transfer_item(tenant_id);</w:t>
      </w:r>
    </w:p>
    <w:p>
      <w:pPr>
        <w:pStyle w:val="Heading3"/>
      </w:pPr>
      <w:r>
        <w:t>audit_ops.audit_log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audit_log (</w:t>
        <w:br/>
        <w:t xml:space="preserve">  id UUID PRIMARY KEY DEFAULT gen_random_uuid(),</w:t>
        <w:br/>
        <w:t xml:space="preserve">  tenant_id UUID NOT NULL,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idx_audit_log_tenant ON audit_log(tenant_id);</w:t>
      </w:r>
    </w:p>
    <w:p>
      <w:pPr>
        <w:pStyle w:val="Heading3"/>
      </w:pPr>
      <w:r>
        <w:t>audit_ops.business_event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business_event (</w:t>
        <w:br/>
        <w:t xml:space="preserve">  id UUID PRIMARY KEY DEFAULT gen_random_uuid(),</w:t>
        <w:br/>
        <w:t xml:space="preserve">  tenant_id UUID NOT NULL,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idx_business_event_tenant ON business_event(tenant_id);</w:t>
      </w:r>
    </w:p>
    <w:p>
      <w:pPr>
        <w:pStyle w:val="Heading3"/>
      </w:pPr>
      <w:r>
        <w:t>audit_ops.business_event_payload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business_event_payload (</w:t>
        <w:br/>
        <w:t xml:space="preserve">  id UUID PRIMARY KEY DEFAULT gen_random_uuid(),</w:t>
        <w:br/>
        <w:t xml:space="preserve">  tenant_id UUID NOT NULL,</w:t>
        <w:br/>
        <w:t xml:space="preserve">  data_json JSONB NOT NULL DEFAULT '{}'::jsonb,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idx_business_event_payload_tenant ON business_event_payload(tenant_id);</w:t>
      </w:r>
    </w:p>
    <w:p>
      <w:pPr>
        <w:pStyle w:val="Heading3"/>
      </w:pPr>
      <w:r>
        <w:t>audit_ops.data_change_log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data_change_log (</w:t>
        <w:br/>
        <w:t xml:space="preserve">  id UUID PRIMARY KEY DEFAULT gen_random_uuid(),</w:t>
        <w:br/>
        <w:t xml:space="preserve">  tenant_id UUID NOT NULL,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idx_data_change_log_tenant ON data_change_log(tenant_id);</w:t>
      </w:r>
    </w:p>
    <w:p>
      <w:pPr>
        <w:pStyle w:val="Heading3"/>
      </w:pPr>
      <w:r>
        <w:t>audit_ops.security_event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security_event (</w:t>
        <w:br/>
        <w:t xml:space="preserve">  id UUID PRIMARY KEY DEFAULT gen_random_uuid(),</w:t>
        <w:br/>
        <w:t xml:space="preserve">  tenant_id UUID NOT NULL,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idx_security_event_tenant ON security_event(tenant_id);</w:t>
      </w:r>
    </w:p>
    <w:p>
      <w:pPr>
        <w:pStyle w:val="Heading3"/>
      </w:pPr>
      <w:r>
        <w:t>audit_ops.access_log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access_log (</w:t>
        <w:br/>
        <w:t xml:space="preserve">  id UUID PRIMARY KEY DEFAULT gen_random_uuid(),</w:t>
        <w:br/>
        <w:t xml:space="preserve">  tenant_id UUID NOT NULL,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idx_access_log_tenant ON access_log(tenant_id);</w:t>
      </w:r>
    </w:p>
    <w:p>
      <w:pPr>
        <w:pStyle w:val="Heading3"/>
      </w:pPr>
      <w:r>
        <w:t>audit_ops.job_definition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job_definition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idx_job_definition_tenant ON job_definition(tenant_id);</w:t>
      </w:r>
    </w:p>
    <w:p>
      <w:pPr>
        <w:pStyle w:val="Heading3"/>
      </w:pPr>
      <w:r>
        <w:t>audit_ops.job_execution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job_execution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idx_job_execution_tenant ON job_execution(tenant_id);</w:t>
      </w:r>
    </w:p>
    <w:p>
      <w:pPr>
        <w:pStyle w:val="Heading3"/>
      </w:pPr>
      <w:r>
        <w:t>audit_ops.job_execution_step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job_execution_step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idx_job_execution_step_tenant ON job_execution_step(tenant_id);</w:t>
      </w:r>
    </w:p>
    <w:p>
      <w:pPr>
        <w:pStyle w:val="Heading3"/>
      </w:pPr>
      <w:r>
        <w:t>audit_ops.scheduler_lock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scheduler_lock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idx_scheduler_lock_tenant ON scheduler_lock(tenant_id);</w:t>
      </w:r>
    </w:p>
    <w:p>
      <w:pPr>
        <w:pStyle w:val="Heading3"/>
      </w:pPr>
      <w:r>
        <w:t>audit_ops.operational_alert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operational_alert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idx_operational_alert_tenant ON operational_alert(tenant_id);</w:t>
      </w:r>
    </w:p>
    <w:p>
      <w:pPr>
        <w:pStyle w:val="Heading3"/>
      </w:pPr>
      <w:r>
        <w:t>audit_ops.operational_alert_event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operational_alert_event (</w:t>
        <w:br/>
        <w:t xml:space="preserve">  id UUID PRIMARY KEY DEFAULT gen_random_uuid(),</w:t>
        <w:br/>
        <w:t xml:space="preserve">  tenant_id UUID NOT NULL,</w:t>
        <w:br/>
        <w:t xml:space="preserve">  correlation_id UUID ,</w:t>
        <w:br/>
        <w:t xml:space="preserve">  occurred_at TIMESTAMPTZ NOT NULL DEFAULT now(),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idx_operational_alert_event_tenant ON operational_alert_event(tenant_id);</w:t>
      </w:r>
    </w:p>
    <w:p>
      <w:pPr>
        <w:pStyle w:val="Heading3"/>
      </w:pPr>
      <w:r>
        <w:t>audit_ops.support_case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support_case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idx_support_case_tenant ON support_case(tenant_id);</w:t>
      </w:r>
    </w:p>
    <w:p>
      <w:pPr>
        <w:pStyle w:val="Heading3"/>
      </w:pPr>
      <w:r>
        <w:t>audit_ops.support_case_note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CREATE TABLE IF NOT EXISTS support_case_note (</w:t>
        <w:br/>
        <w:t xml:space="preserve">  id UUID PRIMARY KEY DEFAULT gen_random_uuid(),</w:t>
        <w:br/>
        <w:t xml:space="preserve">  tenant_id UUID NOT NULL,</w:t>
        <w:br/>
        <w:t xml:space="preserve">  record_version BIGINT NOT NULL DEFAULT 0,</w:t>
        <w:br/>
        <w:t xml:space="preserve">  created_at TIMESTAMPTZ NOT NULL DEFAULT now(),</w:t>
        <w:br/>
        <w:t xml:space="preserve">  created_by UUID ,</w:t>
        <w:br/>
        <w:t xml:space="preserve">  updated_at TIMESTAMPTZ ,</w:t>
        <w:br/>
        <w:t xml:space="preserve">  updated_by UUID</w:t>
        <w:br/>
        <w:t>);</w:t>
        <w:br/>
        <w:t>CREATE INDEX IF NOT EXISTS idx_support_case_note_tenant ON support_case_note(tenant_id);</w:t>
      </w:r>
    </w:p>
    <w:p>
      <w:pPr>
        <w:pStyle w:val="Heading1"/>
      </w:pPr>
      <w:r>
        <w:t>ANEXO B — Convenções de pacotes Java</w:t>
      </w:r>
    </w:p>
    <w:p>
      <w:pPr>
        <w:spacing w:after="60"/>
        <w:ind w:left="288"/>
      </w:pPr>
      <w:r>
        <w:rPr>
          <w:rFonts w:ascii="Consolas" w:hAnsi="Consolas"/>
          <w:sz w:val="14"/>
        </w:rPr>
        <w:t>ao.q360.&lt;domain&gt;.domain.model</w:t>
        <w:br/>
        <w:t>ao.q360.&lt;domain&gt;.domain.service</w:t>
        <w:br/>
        <w:t>ao.q360.&lt;domain&gt;.application</w:t>
        <w:br/>
        <w:t>ao.q360.&lt;domain&gt;.application.dto</w:t>
        <w:br/>
        <w:t>ao.q360.&lt;domain&gt;.application.port.in</w:t>
        <w:br/>
        <w:t>ao.q360.&lt;domain&gt;.application.port.out</w:t>
        <w:br/>
        <w:t>ao.q360.&lt;domain&gt;.infrastructure.persistence</w:t>
        <w:br/>
        <w:t>ao.q360.&lt;domain&gt;.infrastructure.integration</w:t>
        <w:br/>
        <w:t>ao.q360.&lt;domain&gt;.api.rest</w:t>
      </w:r>
    </w:p>
    <w:p>
      <w:pPr>
        <w:spacing w:after="60"/>
      </w:pPr>
      <w:r>
        <w:t>Naming: Command para mutações, Query para leitura, Request/Response apenas na API, Context/Result nos motores, Snapshot para dados congelados, RuleVersion para regras efectivas.</w:t>
      </w:r>
    </w:p>
    <w:p>
      <w:pPr>
        <w:pStyle w:val="Heading1"/>
      </w:pPr>
      <w:r>
        <w:t>ANEXO C — Artefactos companion</w:t>
      </w:r>
    </w:p>
    <w:p>
      <w:pPr>
        <w:spacing w:after="60"/>
      </w:pPr>
      <w:r>
        <w:t>Este pack é acompanhado por Q360_DDL_v1.0.sql e Q360_OpenAPI_v1.0.yaml, gerados a partir do mesmo catálogo para reduzir divergência entre documentação e implementação.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Q360 Engineering Specification Pack v1.0 | Confidencial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